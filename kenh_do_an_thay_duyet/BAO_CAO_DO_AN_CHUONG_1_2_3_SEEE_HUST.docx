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12" w:lineRule="auto"/>
        <w:jc w:val="center"/>
      </w:pPr>
      <w:r>
        <w:rPr>
          <w:rFonts w:ascii="Times New Roman" w:hAnsi="Times New Roman" w:eastAsia="Times New Roman"/>
          <w:b/>
          <w:i w:val="0"/>
          <w:color w:val="000000"/>
          <w:sz w:val="28"/>
        </w:rPr>
        <w:t>ĐẠI HỌC BÁCH KHOA HÀ NỘI</w:t>
      </w:r>
    </w:p>
    <w:p>
      <w:pPr>
        <w:spacing w:after="120" w:line="312" w:lineRule="auto"/>
        <w:jc w:val="center"/>
      </w:pPr>
      <w:r>
        <w:rPr>
          <w:rFonts w:ascii="Times New Roman" w:hAnsi="Times New Roman" w:eastAsia="Times New Roman"/>
          <w:b/>
          <w:i w:val="0"/>
          <w:color w:val="000000"/>
          <w:sz w:val="30"/>
        </w:rPr>
        <w:t>TRƯỜNG ĐIỆN – ĐIỆN TỬ</w:t>
      </w:r>
    </w:p>
    <w:p>
      <w:pPr>
        <w:spacing w:after="120" w:line="312" w:lineRule="auto"/>
        <w:jc w:val="center"/>
      </w:pPr>
      <w:r>
        <w:rPr>
          <w:rFonts w:ascii="Times New Roman" w:hAnsi="Times New Roman" w:eastAsia="Times New Roman"/>
          <w:b/>
          <w:i w:val="0"/>
          <w:color w:val="000000"/>
          <w:sz w:val="26"/>
        </w:rPr>
        <w:t>KHOA KỸ THUẬT ĐIỆN TỬ – VIỄN THÔNG</w:t>
      </w:r>
    </w:p>
    <w:p>
      <w:pPr>
        <w:spacing w:after="120" w:line="312" w:lineRule="auto"/>
        <w:jc w:val="center"/>
      </w:pPr>
      <w:r>
        <w:rPr>
          <w:rFonts w:ascii="Times New Roman" w:hAnsi="Times New Roman" w:eastAsia="Times New Roman"/>
          <w:b w:val="0"/>
          <w:i w:val="0"/>
          <w:color w:val="000000"/>
          <w:sz w:val="24"/>
        </w:rPr>
        <w:t>--------------------  *  --------------------</w:t>
      </w:r>
    </w:p>
    <w:p>
      <w:pPr>
        <w:spacing w:after="120" w:line="312" w:lineRule="auto"/>
        <w:jc w:val="center"/>
      </w:pPr>
      <w:r>
        <w:rPr>
          <w:rFonts w:ascii="Times New Roman" w:hAnsi="Times New Roman" w:eastAsia="Times New Roman"/>
          <w:b w:val="0"/>
          <w:i w:val="0"/>
          <w:color w:val="000000"/>
          <w:sz w:val="24"/>
        </w:rPr>
      </w:r>
    </w:p>
    <w:p>
      <w:pPr>
        <w:spacing w:after="120" w:line="312" w:lineRule="auto"/>
        <w:jc w:val="center"/>
      </w:pPr>
      <w:r>
        <w:rPr>
          <w:rFonts w:ascii="Times New Roman" w:hAnsi="Times New Roman" w:eastAsia="Times New Roman"/>
          <w:b w:val="0"/>
          <w:i w:val="0"/>
          <w:color w:val="000000"/>
          <w:sz w:val="24"/>
        </w:rPr>
      </w:r>
    </w:p>
    <w:p>
      <w:pPr>
        <w:spacing w:after="120" w:line="312" w:lineRule="auto"/>
        <w:jc w:val="center"/>
      </w:pPr>
      <w:r>
        <w:rPr>
          <w:rFonts w:ascii="Times New Roman" w:hAnsi="Times New Roman" w:eastAsia="Times New Roman"/>
          <w:b/>
          <w:i w:val="0"/>
          <w:color w:val="000000"/>
          <w:sz w:val="36"/>
        </w:rPr>
        <w:t>BÁO CÁO TIẾN ĐỘ ĐỒ ÁN TỐT NGHIỆP CỬ NHÂN</w:t>
      </w:r>
    </w:p>
    <w:p>
      <w:pPr>
        <w:spacing w:after="120" w:line="312" w:lineRule="auto"/>
        <w:jc w:val="center"/>
      </w:pPr>
      <w:r>
        <w:rPr>
          <w:rFonts w:ascii="Times New Roman" w:hAnsi="Times New Roman" w:eastAsia="Times New Roman"/>
          <w:b/>
          <w:i w:val="0"/>
          <w:color w:val="000000"/>
          <w:sz w:val="26"/>
        </w:rPr>
        <w:t>(NỘI DUNG DUYỆT: CHƯƠNG 1, CHƯƠNG 2, CHƯƠNG 3)</w:t>
      </w:r>
    </w:p>
    <w:p>
      <w:pPr>
        <w:spacing w:after="120" w:line="312" w:lineRule="auto"/>
        <w:jc w:val="center"/>
      </w:pPr>
      <w:r>
        <w:rPr>
          <w:rFonts w:ascii="Times New Roman" w:hAnsi="Times New Roman" w:eastAsia="Times New Roman"/>
          <w:b w:val="0"/>
          <w:i w:val="0"/>
          <w:color w:val="000000"/>
          <w:sz w:val="24"/>
        </w:rPr>
      </w:r>
    </w:p>
    <w:p>
      <w:pPr>
        <w:spacing w:after="120" w:line="312" w:lineRule="auto"/>
        <w:jc w:val="center"/>
      </w:pPr>
      <w:r>
        <w:rPr>
          <w:rFonts w:ascii="Times New Roman" w:hAnsi="Times New Roman" w:eastAsia="Times New Roman"/>
          <w:b/>
          <w:i w:val="0"/>
          <w:color w:val="000000"/>
          <w:sz w:val="28"/>
        </w:rPr>
        <w:t>ĐỀ TÀI:</w:t>
      </w:r>
    </w:p>
    <w:p>
      <w:pPr>
        <w:spacing w:after="120" w:line="312" w:lineRule="auto"/>
        <w:jc w:val="center"/>
      </w:pPr>
      <w:r>
        <w:rPr>
          <w:rFonts w:ascii="Times New Roman" w:hAnsi="Times New Roman" w:eastAsia="Times New Roman"/>
          <w:b/>
          <w:i w:val="0"/>
          <w:color w:val="000000"/>
          <w:sz w:val="28"/>
        </w:rPr>
        <w:t>NGHIÊN CỨU, THIẾT KẾ VÀ TRIỂN KHAI HỆ THỐNG NHÀ THÔNG MINH</w:t>
        <w:br/>
        <w:t>ĐIỀU KHIỂN BẰNG GIỌNG NÓI AI THỜI GIAN THỰC, PHÂN QUYỀN SINH TRẮC HỌC</w:t>
        <w:br/>
        <w:t>3 TẦNG, TỰ ĐỘNG HÓA 2 BỂ KẾT HỢP BẢN SAO SỐ 3D VÀ THU PHÁT</w:t>
        <w:br/>
        <w:t>SÓNG HỒNG NGOẠI TRÊN VI ĐIỀU KHIỂN ESP8266</w:t>
      </w:r>
    </w:p>
    <w:p>
      <w:pPr>
        <w:spacing w:after="120" w:line="312" w:lineRule="auto"/>
        <w:jc w:val="center"/>
      </w:pPr>
      <w:r>
        <w:rPr>
          <w:rFonts w:ascii="Times New Roman" w:hAnsi="Times New Roman" w:eastAsia="Times New Roman"/>
          <w:b w:val="0"/>
          <w:i w:val="0"/>
          <w:color w:val="000000"/>
          <w:sz w:val="24"/>
        </w:rPr>
      </w:r>
    </w:p>
    <w:p>
      <w:pPr>
        <w:spacing w:after="120" w:line="312" w:lineRule="auto"/>
        <w:jc w:val="center"/>
      </w:pPr>
      <w:r>
        <w:rPr>
          <w:rFonts w:ascii="Times New Roman" w:hAnsi="Times New Roman" w:eastAsia="Times New Roman"/>
          <w:b w:val="0"/>
          <w:i w:val="0"/>
          <w:color w:val="000000"/>
          <w:sz w:val="24"/>
        </w:rPr>
      </w:r>
    </w:p>
    <w:p>
      <w:pPr>
        <w:spacing w:after="120" w:line="312" w:lineRule="auto"/>
        <w:jc w:val="center"/>
      </w:pPr>
      <w:r>
        <w:rPr>
          <w:rFonts w:ascii="Times New Roman" w:hAnsi="Times New Roman" w:eastAsia="Times New Roman"/>
          <w:b/>
          <w:i w:val="0"/>
          <w:color w:val="000000"/>
          <w:sz w:val="26"/>
        </w:rPr>
        <w:t>Sinh viên thực hiện : NGUYỄN TUẤN ANH</w:t>
      </w:r>
    </w:p>
    <w:p>
      <w:pPr>
        <w:spacing w:after="120" w:line="312" w:lineRule="auto"/>
        <w:jc w:val="center"/>
      </w:pPr>
      <w:r>
        <w:rPr>
          <w:rFonts w:ascii="Times New Roman" w:hAnsi="Times New Roman" w:eastAsia="Times New Roman"/>
          <w:b w:val="0"/>
          <w:i w:val="0"/>
          <w:color w:val="000000"/>
          <w:sz w:val="26"/>
        </w:rPr>
        <w:t>Ngành học           : Kỹ thuật Điện tử – Viễn thông</w:t>
      </w:r>
    </w:p>
    <w:p>
      <w:pPr>
        <w:spacing w:after="120" w:line="312" w:lineRule="auto"/>
        <w:jc w:val="center"/>
      </w:pPr>
      <w:r>
        <w:rPr>
          <w:rFonts w:ascii="Times New Roman" w:hAnsi="Times New Roman" w:eastAsia="Times New Roman"/>
          <w:b w:val="0"/>
          <w:i w:val="0"/>
          <w:color w:val="000000"/>
          <w:sz w:val="26"/>
        </w:rPr>
        <w:t>Đơn vị              : Trường Điện – Điện tử (SEEE - HUST)</w:t>
      </w:r>
    </w:p>
    <w:p>
      <w:pPr>
        <w:spacing w:after="120" w:line="312" w:lineRule="auto"/>
        <w:jc w:val="center"/>
      </w:pPr>
      <w:r>
        <w:rPr>
          <w:rFonts w:ascii="Times New Roman" w:hAnsi="Times New Roman" w:eastAsia="Times New Roman"/>
          <w:b w:val="0"/>
          <w:i w:val="0"/>
          <w:color w:val="000000"/>
          <w:sz w:val="24"/>
        </w:rPr>
      </w:r>
    </w:p>
    <w:p>
      <w:pPr>
        <w:spacing w:after="120" w:line="312" w:lineRule="auto"/>
        <w:jc w:val="center"/>
      </w:pPr>
      <w:r>
        <w:rPr>
          <w:rFonts w:ascii="Times New Roman" w:hAnsi="Times New Roman" w:eastAsia="Times New Roman"/>
          <w:b w:val="0"/>
          <w:i w:val="0"/>
          <w:color w:val="000000"/>
          <w:sz w:val="24"/>
        </w:rPr>
      </w:r>
    </w:p>
    <w:p>
      <w:pPr>
        <w:spacing w:after="120" w:line="312" w:lineRule="auto"/>
        <w:jc w:val="center"/>
      </w:pPr>
      <w:r>
        <w:rPr>
          <w:rFonts w:ascii="Times New Roman" w:hAnsi="Times New Roman" w:eastAsia="Times New Roman"/>
          <w:b/>
          <w:i w:val="0"/>
          <w:color w:val="000000"/>
          <w:sz w:val="26"/>
        </w:rPr>
        <w:t>HÀ NỘI – 2026</w:t>
      </w:r>
    </w:p>
    <w:p>
      <w:r>
        <w:br w:type="page"/>
      </w:r>
    </w:p>
    <w:p>
      <w:pPr>
        <w:spacing w:before="120" w:after="280"/>
        <w:jc w:val="center"/>
      </w:pPr>
      <w:r>
        <w:rPr>
          <w:rFonts w:ascii="Times New Roman" w:hAnsi="Times New Roman" w:eastAsia="Times New Roman"/>
          <w:b/>
          <w:i w:val="0"/>
          <w:color w:val="000000"/>
          <w:sz w:val="32"/>
        </w:rPr>
        <w:t>CHƯƠNG 1. TỔNG QUAN HỆ THỐNG</w:t>
      </w:r>
    </w:p>
    <w:p>
      <w:pPr>
        <w:spacing w:before="200" w:after="120"/>
      </w:pPr>
      <w:r>
        <w:rPr>
          <w:rFonts w:ascii="Times New Roman" w:hAnsi="Times New Roman" w:eastAsia="Times New Roman"/>
          <w:b/>
          <w:i w:val="0"/>
          <w:color w:val="000000"/>
          <w:sz w:val="28"/>
        </w:rPr>
        <w:t>1.1. Đặt vấn đề và tính cấp thiết của đề tài</w:t>
      </w:r>
    </w:p>
    <w:p>
      <w:pPr>
        <w:spacing w:line="312" w:lineRule="auto" w:after="120"/>
        <w:ind w:firstLine="567"/>
        <w:jc w:val="both"/>
      </w:pPr>
      <w:r>
        <w:rPr>
          <w:rFonts w:ascii="Times New Roman" w:hAnsi="Times New Roman" w:eastAsia="Times New Roman"/>
          <w:b w:val="0"/>
          <w:i w:val="0"/>
          <w:color w:val="000000"/>
          <w:sz w:val="26"/>
        </w:rPr>
        <w:t xml:space="preserve">Trong kỷ nguyên chuyển đổi số và sự phát triển mạnh mẽ của mạng lưới vạn vật kết nối (Internet of Things – IoT) kết hợp cùng Trí tuệ nhân tạo (Artificial Intelligence – AI), các hệ thống nhà thông minh (Smart Home) đang dần chuyển dịch từ mô hình điều khiển thủ công qua công tắc cơ học hoặc ứng dụng chạm trên màn hình sang mô hình </w:t>
      </w:r>
      <w:r>
        <w:rPr>
          <w:rFonts w:ascii="Times New Roman" w:hAnsi="Times New Roman" w:eastAsia="Times New Roman"/>
          <w:b/>
          <w:i w:val="0"/>
          <w:color w:val="000000"/>
          <w:sz w:val="26"/>
        </w:rPr>
        <w:t>tương tác tự nhiên bằng giọng nói thời gian thực</w:t>
      </w:r>
      <w:r>
        <w:rPr>
          <w:rFonts w:ascii="Times New Roman" w:hAnsi="Times New Roman" w:eastAsia="Times New Roman"/>
          <w:b w:val="0"/>
          <w:i w:val="0"/>
          <w:color w:val="000000"/>
          <w:sz w:val="26"/>
        </w:rPr>
        <w:t>. Tuy nhiên, qua khảo sát các hệ thống nhà thông minh hiện có trên thị trường, vẫn tồn tại bốn hạn chế kỹ thuật lớn cần được giải quyết:</w:t>
      </w:r>
    </w:p>
    <w:p>
      <w:pPr>
        <w:spacing w:line="312" w:lineRule="auto" w:after="120"/>
        <w:ind w:left="425"/>
        <w:jc w:val="both"/>
      </w:pPr>
      <w:r>
        <w:rPr>
          <w:rFonts w:ascii="Times New Roman" w:hAnsi="Times New Roman" w:eastAsia="Times New Roman"/>
          <w:b w:val="0"/>
          <w:i w:val="0"/>
          <w:color w:val="000000"/>
          <w:sz w:val="26"/>
        </w:rPr>
        <w:t xml:space="preserve">1. </w:t>
      </w:r>
      <w:r>
        <w:rPr>
          <w:rFonts w:ascii="Times New Roman" w:hAnsi="Times New Roman" w:eastAsia="Times New Roman"/>
          <w:b/>
          <w:i w:val="0"/>
          <w:color w:val="000000"/>
          <w:sz w:val="26"/>
        </w:rPr>
        <w:t>Sự cứng nhắc trong câu lệnh điều khiển và kịch bản tự động hóa:</w:t>
      </w:r>
      <w:r>
        <w:rPr>
          <w:rFonts w:ascii="Times New Roman" w:hAnsi="Times New Roman" w:eastAsia="Times New Roman"/>
          <w:b w:val="0"/>
          <w:i w:val="0"/>
          <w:color w:val="000000"/>
          <w:sz w:val="26"/>
        </w:rPr>
        <w:t xml:space="preserve"> Phần lớn các thiết bị hiện nay chỉ nhận diện được các câu lệnh cố định được lập trình sẵn, không cho phép từng thành viên trong gia đình tự định nghĩa lại từ vựng (đổi từ), gán khẩu lệnh cá nhân hóa (đổi lệnh), hoặc thiết lập các luật phản ứng có điều kiện (</w:t>
      </w:r>
      <w:r>
        <w:rPr>
          <w:rFonts w:ascii="Times New Roman" w:hAnsi="Times New Roman" w:eastAsia="Times New Roman"/>
          <w:b/>
          <w:i w:val="0"/>
          <w:color w:val="000000"/>
          <w:sz w:val="26"/>
        </w:rPr>
        <w:t>IF - THEN - ELSE</w:t>
      </w:r>
      <w:r>
        <w:rPr>
          <w:rFonts w:ascii="Times New Roman" w:hAnsi="Times New Roman" w:eastAsia="Times New Roman"/>
          <w:b w:val="0"/>
          <w:i w:val="0"/>
          <w:color w:val="000000"/>
          <w:sz w:val="26"/>
        </w:rPr>
        <w:t>) trực tiếp bằng giọng nói tự nhiên.</w:t>
      </w:r>
    </w:p>
    <w:p>
      <w:pPr>
        <w:spacing w:line="312" w:lineRule="auto" w:after="120"/>
        <w:ind w:left="425"/>
        <w:jc w:val="both"/>
      </w:pPr>
      <w:r>
        <w:rPr>
          <w:rFonts w:ascii="Times New Roman" w:hAnsi="Times New Roman" w:eastAsia="Times New Roman"/>
          <w:b w:val="0"/>
          <w:i w:val="0"/>
          <w:color w:val="000000"/>
          <w:sz w:val="26"/>
        </w:rPr>
        <w:t xml:space="preserve">2. </w:t>
      </w:r>
      <w:r>
        <w:rPr>
          <w:rFonts w:ascii="Times New Roman" w:hAnsi="Times New Roman" w:eastAsia="Times New Roman"/>
          <w:b/>
          <w:i w:val="0"/>
          <w:color w:val="000000"/>
          <w:sz w:val="26"/>
        </w:rPr>
        <w:t>Thiếu cơ chế phân quyền sinh trắc học giọng nói nhiều tầng (Multi-tier Voice RBAC):</w:t>
      </w:r>
      <w:r>
        <w:rPr>
          <w:rFonts w:ascii="Times New Roman" w:hAnsi="Times New Roman" w:eastAsia="Times New Roman"/>
          <w:b w:val="0"/>
          <w:i w:val="0"/>
          <w:color w:val="000000"/>
          <w:sz w:val="26"/>
        </w:rPr>
        <w:t xml:space="preserve"> Các trợ lý ảo phổ thông thường thực thi mọi mệnh lệnh từ bất kỳ ai phát ra âm thanh trong phòng (kể cả khách vãng lai hoặc trẻ nhỏ), gây rủi ro mất an toàn đối với các thiết bị quan trọng như cửa chính, còi báo động an ninh hoặc các lịch hẹn giờ ưu tiên của chủ nhà.</w:t>
      </w:r>
    </w:p>
    <w:p>
      <w:pPr>
        <w:spacing w:line="312" w:lineRule="auto" w:after="120"/>
        <w:ind w:left="425"/>
        <w:jc w:val="both"/>
      </w:pPr>
      <w:r>
        <w:rPr>
          <w:rFonts w:ascii="Times New Roman" w:hAnsi="Times New Roman" w:eastAsia="Times New Roman"/>
          <w:b w:val="0"/>
          <w:i w:val="0"/>
          <w:color w:val="000000"/>
          <w:sz w:val="26"/>
        </w:rPr>
        <w:t xml:space="preserve">3. </w:t>
      </w:r>
      <w:r>
        <w:rPr>
          <w:rFonts w:ascii="Times New Roman" w:hAnsi="Times New Roman" w:eastAsia="Times New Roman"/>
          <w:b/>
          <w:i w:val="0"/>
          <w:color w:val="000000"/>
          <w:sz w:val="26"/>
        </w:rPr>
        <w:t>Khó khăn khi tích hợp và mở rộng thiết bị gia dụng truyền thống:</w:t>
      </w:r>
      <w:r>
        <w:rPr>
          <w:rFonts w:ascii="Times New Roman" w:hAnsi="Times New Roman" w:eastAsia="Times New Roman"/>
          <w:b w:val="0"/>
          <w:i w:val="0"/>
          <w:color w:val="000000"/>
          <w:sz w:val="26"/>
        </w:rPr>
        <w:t xml:space="preserve"> Việc đấu nối dây dẫn vào các thiết bị có sẵn trong gia đình như máy điều hòa nhiệt độ, quạt điều khiển từ xa hay tivi rất phức tạp, đòi hỏi can thiệp vào phần cứng nội bộ của thiết bị.</w:t>
      </w:r>
    </w:p>
    <w:p>
      <w:pPr>
        <w:spacing w:line="312" w:lineRule="auto" w:after="120"/>
        <w:ind w:left="425"/>
        <w:jc w:val="both"/>
      </w:pPr>
      <w:r>
        <w:rPr>
          <w:rFonts w:ascii="Times New Roman" w:hAnsi="Times New Roman" w:eastAsia="Times New Roman"/>
          <w:b w:val="0"/>
          <w:i w:val="0"/>
          <w:color w:val="000000"/>
          <w:sz w:val="26"/>
        </w:rPr>
        <w:t xml:space="preserve">4. </w:t>
      </w:r>
      <w:r>
        <w:rPr>
          <w:rFonts w:ascii="Times New Roman" w:hAnsi="Times New Roman" w:eastAsia="Times New Roman"/>
          <w:b/>
          <w:i w:val="0"/>
          <w:color w:val="000000"/>
          <w:sz w:val="26"/>
        </w:rPr>
        <w:t>Độ trễ đồng bộ và phụ thuộc hoàn toàn vào máy chủ đám mây bên thứ ba:</w:t>
      </w:r>
      <w:r>
        <w:rPr>
          <w:rFonts w:ascii="Times New Roman" w:hAnsi="Times New Roman" w:eastAsia="Times New Roman"/>
          <w:b w:val="0"/>
          <w:i w:val="0"/>
          <w:color w:val="000000"/>
          <w:sz w:val="26"/>
        </w:rPr>
        <w:t xml:space="preserve"> Nhiều hệ thống phụ thuộc vào các nền tảng đóng (như Firebase, Supabase hoặc Cloud của hãng), thiếu khả năng tự trị tại biên (Edge Autonomy) trên vi điều khiển khi mất kết nối tới máy chủ trung tâm.</w:t>
      </w:r>
    </w:p>
    <w:p>
      <w:pPr>
        <w:spacing w:line="312" w:lineRule="auto" w:after="120"/>
        <w:ind w:firstLine="567"/>
        <w:jc w:val="both"/>
      </w:pPr>
      <w:r>
        <w:rPr>
          <w:rFonts w:ascii="Times New Roman" w:hAnsi="Times New Roman" w:eastAsia="Times New Roman"/>
          <w:b w:val="0"/>
          <w:i w:val="0"/>
          <w:color w:val="000000"/>
          <w:sz w:val="26"/>
        </w:rPr>
        <w:t xml:space="preserve">Xuất phát từ những yêu cầu thực tiễn trên, đề tài </w:t>
      </w:r>
      <w:r>
        <w:rPr>
          <w:rFonts w:ascii="Times New Roman" w:hAnsi="Times New Roman" w:eastAsia="Times New Roman"/>
          <w:b/>
          <w:i w:val="0"/>
          <w:color w:val="000000"/>
          <w:sz w:val="26"/>
        </w:rPr>
        <w:t>*"Nghiên cứu, thiết kế và triển khai Hệ thống Nhà thông minh điều khiển bằng Giọng nói AI thời gian thực, Phân quyền sinh trắc học 3 tầng, Tự động hóa 2 Bể kết hợp Bản sao số 3D và Thu phát sóng Hồng ngoại trên Vi điều khiển ESP8266"</w:t>
      </w:r>
      <w:r>
        <w:rPr>
          <w:rFonts w:ascii="Times New Roman" w:hAnsi="Times New Roman" w:eastAsia="Times New Roman"/>
          <w:b w:val="0"/>
          <w:i w:val="0"/>
          <w:color w:val="000000"/>
          <w:sz w:val="26"/>
        </w:rPr>
        <w:t>* được lựa chọn thực hiện nhằm giải quyết đồng bộ cả bài toán xử lý tín hiệu âm thanh, truyền thông viễn thông thời gian thực (MQTT/WebSocket) lẫn điều khiển nhúng tại biên.</w:t>
      </w:r>
    </w:p>
    <w:p>
      <w:pPr>
        <w:spacing w:before="200" w:after="120"/>
      </w:pPr>
      <w:r>
        <w:rPr>
          <w:rFonts w:ascii="Times New Roman" w:hAnsi="Times New Roman" w:eastAsia="Times New Roman"/>
          <w:b/>
          <w:i w:val="0"/>
          <w:color w:val="000000"/>
          <w:sz w:val="28"/>
        </w:rPr>
        <w:t>1.2. Đối tượng theo dõi và điều khiển của hệ thống</w:t>
      </w:r>
    </w:p>
    <w:p>
      <w:pPr>
        <w:spacing w:line="312" w:lineRule="auto" w:after="120"/>
        <w:ind w:firstLine="567"/>
        <w:jc w:val="both"/>
      </w:pPr>
      <w:r>
        <w:rPr>
          <w:rFonts w:ascii="Times New Roman" w:hAnsi="Times New Roman" w:eastAsia="Times New Roman"/>
          <w:b w:val="0"/>
          <w:i w:val="0"/>
          <w:color w:val="000000"/>
          <w:sz w:val="26"/>
        </w:rPr>
        <w:t xml:space="preserve">Để xác định rõ bài toán kỹ thuật, hệ thống tập trung vào </w:t>
      </w:r>
      <w:r>
        <w:rPr>
          <w:rFonts w:ascii="Times New Roman" w:hAnsi="Times New Roman" w:eastAsia="Times New Roman"/>
          <w:b/>
          <w:i w:val="0"/>
          <w:color w:val="000000"/>
          <w:sz w:val="26"/>
        </w:rPr>
        <w:t>04 nhóm đối tượng theo dõi và điều khiển</w:t>
      </w:r>
      <w:r>
        <w:rPr>
          <w:rFonts w:ascii="Times New Roman" w:hAnsi="Times New Roman" w:eastAsia="Times New Roman"/>
          <w:b w:val="0"/>
          <w:i w:val="0"/>
          <w:color w:val="000000"/>
          <w:sz w:val="26"/>
        </w:rPr>
        <w:t xml:space="preserve"> cụ thể trong không gian nhà thông minh:</w:t>
      </w:r>
    </w:p>
    <w:p>
      <w:pPr>
        <w:spacing w:before="160" w:after="80"/>
        <w:jc w:val="left"/>
      </w:pPr>
      <w:r>
        <w:rPr>
          <w:rFonts w:ascii="Times New Roman" w:hAnsi="Times New Roman" w:eastAsia="Times New Roman"/>
          <w:b/>
          <w:i w:val="0"/>
          <w:color w:val="000000"/>
          <w:sz w:val="24"/>
        </w:rPr>
        <w:t>Bảng 1.1. Danh mục các đối tượng theo dõi và điều khiển trong hệ thống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after="60" w:line="276" w:lineRule="auto"/>
              <w:jc w:val="center"/>
            </w:pPr>
            <w:r/>
            <w:r>
              <w:rPr>
                <w:rFonts w:ascii="Times New Roman" w:hAnsi="Times New Roman" w:eastAsia="Times New Roman"/>
                <w:b/>
                <w:i w:val="0"/>
                <w:color w:val="000000"/>
                <w:sz w:val="23"/>
              </w:rPr>
              <w:t>STT</w:t>
            </w:r>
          </w:p>
        </w:tc>
        <w:tc>
          <w:tcPr>
            <w:tcW w:type="dxa" w:w="1814"/>
          </w:tcPr>
          <w:p>
            <w:pPr>
              <w:spacing w:after="60" w:line="276" w:lineRule="auto"/>
              <w:jc w:val="center"/>
            </w:pPr>
            <w:r/>
            <w:r>
              <w:rPr>
                <w:rFonts w:ascii="Times New Roman" w:hAnsi="Times New Roman" w:eastAsia="Times New Roman"/>
                <w:b/>
                <w:i w:val="0"/>
                <w:color w:val="000000"/>
                <w:sz w:val="23"/>
              </w:rPr>
              <w:t>Nhóm đối tượng</w:t>
            </w:r>
          </w:p>
        </w:tc>
        <w:tc>
          <w:tcPr>
            <w:tcW w:type="dxa" w:w="1814"/>
          </w:tcPr>
          <w:p>
            <w:pPr>
              <w:spacing w:after="60" w:line="276" w:lineRule="auto"/>
              <w:jc w:val="center"/>
            </w:pPr>
            <w:r/>
            <w:r>
              <w:rPr>
                <w:rFonts w:ascii="Times New Roman" w:hAnsi="Times New Roman" w:eastAsia="Times New Roman"/>
                <w:b/>
                <w:i w:val="0"/>
                <w:color w:val="000000"/>
                <w:sz w:val="23"/>
              </w:rPr>
              <w:t>Tên đối tượng cụ thể</w:t>
            </w:r>
          </w:p>
        </w:tc>
        <w:tc>
          <w:tcPr>
            <w:tcW w:type="dxa" w:w="1814"/>
          </w:tcPr>
          <w:p>
            <w:pPr>
              <w:spacing w:after="60" w:line="276" w:lineRule="auto"/>
              <w:jc w:val="center"/>
            </w:pPr>
            <w:r/>
            <w:r>
              <w:rPr>
                <w:rFonts w:ascii="Times New Roman" w:hAnsi="Times New Roman" w:eastAsia="Times New Roman"/>
                <w:b/>
                <w:i w:val="0"/>
                <w:color w:val="000000"/>
                <w:sz w:val="23"/>
              </w:rPr>
              <w:t>Thông số theo dõi / Trạng thái điều khiển</w:t>
            </w:r>
          </w:p>
        </w:tc>
        <w:tc>
          <w:tcPr>
            <w:tcW w:type="dxa" w:w="1814"/>
          </w:tcPr>
          <w:p>
            <w:pPr>
              <w:spacing w:after="60" w:line="276" w:lineRule="auto"/>
              <w:jc w:val="center"/>
            </w:pPr>
            <w:r/>
            <w:r>
              <w:rPr>
                <w:rFonts w:ascii="Times New Roman" w:hAnsi="Times New Roman" w:eastAsia="Times New Roman"/>
                <w:b/>
                <w:i w:val="0"/>
                <w:color w:val="000000"/>
                <w:sz w:val="23"/>
              </w:rPr>
              <w:t>Giao tiếp phần cứng trên NodeMCU ESP8266</w:t>
            </w:r>
          </w:p>
        </w:tc>
      </w:tr>
      <w:tr>
        <w:tc>
          <w:tcPr>
            <w:tcW w:type="dxa" w:w="1814"/>
          </w:tcPr>
          <w:p>
            <w:pPr>
              <w:spacing w:after="60" w:line="276" w:lineRule="auto"/>
            </w:pPr>
            <w:r/>
            <w:r>
              <w:rPr>
                <w:rFonts w:ascii="Times New Roman" w:hAnsi="Times New Roman" w:eastAsia="Times New Roman"/>
                <w:b/>
                <w:i w:val="0"/>
                <w:color w:val="000000"/>
                <w:sz w:val="23"/>
              </w:rPr>
              <w:t>1</w:t>
            </w:r>
          </w:p>
        </w:tc>
        <w:tc>
          <w:tcPr>
            <w:tcW w:type="dxa" w:w="1814"/>
          </w:tcPr>
          <w:p>
            <w:pPr>
              <w:spacing w:after="60" w:line="276" w:lineRule="auto"/>
            </w:pPr>
            <w:r/>
            <w:r>
              <w:rPr>
                <w:rFonts w:ascii="Times New Roman" w:hAnsi="Times New Roman" w:eastAsia="Times New Roman"/>
                <w:b/>
                <w:i w:val="0"/>
                <w:color w:val="000000"/>
                <w:sz w:val="23"/>
              </w:rPr>
              <w:t>Nhóm thiết bị chấp hành đóng/mở &amp; chiếu sáng</w:t>
            </w:r>
          </w:p>
        </w:tc>
        <w:tc>
          <w:tcPr>
            <w:tcW w:type="dxa" w:w="1814"/>
          </w:tcPr>
          <w:p>
            <w:pPr>
              <w:spacing w:after="60" w:line="276" w:lineRule="auto"/>
            </w:pPr>
            <w:r/>
            <w:r>
              <w:rPr>
                <w:rFonts w:ascii="Times New Roman" w:hAnsi="Times New Roman" w:eastAsia="Times New Roman"/>
                <w:b w:val="0"/>
                <w:i w:val="0"/>
                <w:color w:val="000000"/>
                <w:sz w:val="23"/>
              </w:rPr>
              <w:t>1. Cửa chính (</w:t>
            </w:r>
            <w:r>
              <w:rPr>
                <w:rFonts w:ascii="Times New Roman" w:hAnsi="Times New Roman" w:eastAsia="Times New Roman"/>
                <w:b/>
                <w:i w:val="0"/>
                <w:color w:val="000000"/>
                <w:sz w:val="23"/>
              </w:rPr>
              <w:t>main_door</w:t>
            </w:r>
            <w:r>
              <w:rPr>
                <w:rFonts w:ascii="Times New Roman" w:hAnsi="Times New Roman" w:eastAsia="Times New Roman"/>
                <w:b w:val="0"/>
                <w:i w:val="0"/>
                <w:color w:val="000000"/>
                <w:sz w:val="23"/>
              </w:rPr>
              <w:t>)</w:t>
              <w:br/>
              <w:t>2. Đèn phòng khách (</w:t>
            </w:r>
            <w:r>
              <w:rPr>
                <w:rFonts w:ascii="Times New Roman" w:hAnsi="Times New Roman" w:eastAsia="Times New Roman"/>
                <w:b/>
                <w:i w:val="0"/>
                <w:color w:val="000000"/>
                <w:sz w:val="23"/>
              </w:rPr>
              <w:t>living_room_light</w:t>
            </w:r>
            <w:r>
              <w:rPr>
                <w:rFonts w:ascii="Times New Roman" w:hAnsi="Times New Roman" w:eastAsia="Times New Roman"/>
                <w:b w:val="0"/>
                <w:i w:val="0"/>
                <w:color w:val="000000"/>
                <w:sz w:val="23"/>
              </w:rPr>
              <w:t>)</w:t>
              <w:br/>
              <w:t>3. Đèn phòng ngủ (</w:t>
            </w:r>
            <w:r>
              <w:rPr>
                <w:rFonts w:ascii="Times New Roman" w:hAnsi="Times New Roman" w:eastAsia="Times New Roman"/>
                <w:b/>
                <w:i w:val="0"/>
                <w:color w:val="000000"/>
                <w:sz w:val="23"/>
              </w:rPr>
              <w:t>bedroom_light</w:t>
            </w:r>
            <w:r>
              <w:rPr>
                <w:rFonts w:ascii="Times New Roman" w:hAnsi="Times New Roman" w:eastAsia="Times New Roman"/>
                <w:b w:val="0"/>
                <w:i w:val="0"/>
                <w:color w:val="000000"/>
                <w:sz w:val="23"/>
              </w:rPr>
              <w:t>)</w:t>
              <w:br/>
              <w:t>4. Quạt trần (</w:t>
            </w:r>
            <w:r>
              <w:rPr>
                <w:rFonts w:ascii="Times New Roman" w:hAnsi="Times New Roman" w:eastAsia="Times New Roman"/>
                <w:b/>
                <w:i w:val="0"/>
                <w:color w:val="000000"/>
                <w:sz w:val="23"/>
              </w:rPr>
              <w:t>fan</w:t>
            </w:r>
            <w:r>
              <w:rPr>
                <w:rFonts w:ascii="Times New Roman" w:hAnsi="Times New Roman" w:eastAsia="Times New Roman"/>
                <w:b w:val="0"/>
                <w:i w:val="0"/>
                <w:color w:val="000000"/>
                <w:sz w:val="23"/>
              </w:rPr>
              <w:t>)</w:t>
              <w:br/>
              <w:t>5. Còi báo động (</w:t>
            </w:r>
            <w:r>
              <w:rPr>
                <w:rFonts w:ascii="Times New Roman" w:hAnsi="Times New Roman" w:eastAsia="Times New Roman"/>
                <w:b/>
                <w:i w:val="0"/>
                <w:color w:val="000000"/>
                <w:sz w:val="23"/>
              </w:rPr>
              <w:t>alarm_siren</w:t>
            </w:r>
            <w:r>
              <w:rPr>
                <w:rFonts w:ascii="Times New Roman" w:hAnsi="Times New Roman" w:eastAsia="Times New Roman"/>
                <w:b w:val="0"/>
                <w:i w:val="0"/>
                <w:color w:val="000000"/>
                <w:sz w:val="23"/>
              </w:rPr>
              <w:t>)</w:t>
            </w:r>
          </w:p>
        </w:tc>
        <w:tc>
          <w:tcPr>
            <w:tcW w:type="dxa" w:w="1814"/>
          </w:tcPr>
          <w:p>
            <w:pPr>
              <w:spacing w:after="60" w:line="276" w:lineRule="auto"/>
            </w:pPr>
            <w:r/>
            <w:r>
              <w:rPr>
                <w:rFonts w:ascii="Times New Roman" w:hAnsi="Times New Roman" w:eastAsia="Times New Roman"/>
                <w:b w:val="0"/>
                <w:i w:val="0"/>
                <w:color w:val="000000"/>
                <w:sz w:val="23"/>
              </w:rPr>
              <w:t xml:space="preserve">- Trạng thái: </w:t>
            </w:r>
            <w:r>
              <w:rPr>
                <w:rFonts w:ascii="Times New Roman" w:hAnsi="Times New Roman" w:eastAsia="Times New Roman"/>
                <w:b/>
                <w:i w:val="0"/>
                <w:color w:val="000000"/>
                <w:sz w:val="23"/>
              </w:rPr>
              <w:t>OPEN / CLOSED</w:t>
            </w:r>
            <w:r>
              <w:rPr>
                <w:rFonts w:ascii="Times New Roman" w:hAnsi="Times New Roman" w:eastAsia="Times New Roman"/>
                <w:b w:val="0"/>
                <w:i w:val="0"/>
                <w:color w:val="000000"/>
                <w:sz w:val="23"/>
              </w:rPr>
              <w:t xml:space="preserve"> (Cửa chính), </w:t>
            </w:r>
            <w:r>
              <w:rPr>
                <w:rFonts w:ascii="Times New Roman" w:hAnsi="Times New Roman" w:eastAsia="Times New Roman"/>
                <w:b/>
                <w:i w:val="0"/>
                <w:color w:val="000000"/>
                <w:sz w:val="23"/>
              </w:rPr>
              <w:t>ON / OFF</w:t>
            </w:r>
            <w:r>
              <w:rPr>
                <w:rFonts w:ascii="Times New Roman" w:hAnsi="Times New Roman" w:eastAsia="Times New Roman"/>
                <w:b w:val="0"/>
                <w:i w:val="0"/>
                <w:color w:val="000000"/>
                <w:sz w:val="23"/>
              </w:rPr>
              <w:t xml:space="preserve"> (Đèn, Quạt, Còi).</w:t>
              <w:br/>
              <w:t>- Thời gian cập nhật trạng thái và nguồn tác động (Giọng nói, Hẹn giờ Bể 1, Luật liên động Bể 2).</w:t>
            </w:r>
          </w:p>
        </w:tc>
        <w:tc>
          <w:tcPr>
            <w:tcW w:type="dxa" w:w="1814"/>
          </w:tcPr>
          <w:p>
            <w:pPr>
              <w:spacing w:after="60" w:line="276" w:lineRule="auto"/>
            </w:pPr>
            <w:r/>
            <w:r>
              <w:rPr>
                <w:rFonts w:ascii="Times New Roman" w:hAnsi="Times New Roman" w:eastAsia="Times New Roman"/>
                <w:b w:val="0"/>
                <w:i w:val="0"/>
                <w:color w:val="000000"/>
                <w:sz w:val="23"/>
              </w:rPr>
              <w:t xml:space="preserve">- Chân </w:t>
            </w:r>
            <w:r>
              <w:rPr>
                <w:rFonts w:ascii="Times New Roman" w:hAnsi="Times New Roman" w:eastAsia="Times New Roman"/>
                <w:b/>
                <w:i w:val="0"/>
                <w:color w:val="000000"/>
                <w:sz w:val="23"/>
              </w:rPr>
              <w:t>D1</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GPIO 5</w:t>
            </w:r>
            <w:r>
              <w:rPr>
                <w:rFonts w:ascii="Times New Roman" w:hAnsi="Times New Roman" w:eastAsia="Times New Roman"/>
                <w:b w:val="0"/>
                <w:i w:val="0"/>
                <w:color w:val="000000"/>
                <w:sz w:val="23"/>
              </w:rPr>
              <w:t xml:space="preserve"> - Xung PWM Servo SG90)</w:t>
              <w:br/>
              <w:t xml:space="preserve">- Chân </w:t>
            </w:r>
            <w:r>
              <w:rPr>
                <w:rFonts w:ascii="Times New Roman" w:hAnsi="Times New Roman" w:eastAsia="Times New Roman"/>
                <w:b/>
                <w:i w:val="0"/>
                <w:color w:val="000000"/>
                <w:sz w:val="23"/>
              </w:rPr>
              <w:t>D2</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GPIO 4</w:t>
            </w:r>
            <w:r>
              <w:rPr>
                <w:rFonts w:ascii="Times New Roman" w:hAnsi="Times New Roman" w:eastAsia="Times New Roman"/>
                <w:b w:val="0"/>
                <w:i w:val="0"/>
                <w:color w:val="000000"/>
                <w:sz w:val="23"/>
              </w:rPr>
              <w:t xml:space="preserve"> - GPIO/Relay)</w:t>
              <w:br/>
              <w:t xml:space="preserve">- Chân </w:t>
            </w:r>
            <w:r>
              <w:rPr>
                <w:rFonts w:ascii="Times New Roman" w:hAnsi="Times New Roman" w:eastAsia="Times New Roman"/>
                <w:b/>
                <w:i w:val="0"/>
                <w:color w:val="000000"/>
                <w:sz w:val="23"/>
              </w:rPr>
              <w:t>D7</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GPIO 13</w:t>
            </w:r>
            <w:r>
              <w:rPr>
                <w:rFonts w:ascii="Times New Roman" w:hAnsi="Times New Roman" w:eastAsia="Times New Roman"/>
                <w:b w:val="0"/>
                <w:i w:val="0"/>
                <w:color w:val="000000"/>
                <w:sz w:val="23"/>
              </w:rPr>
              <w:t xml:space="preserve"> - GPIO/Relay)</w:t>
              <w:br/>
              <w:t xml:space="preserve">- Chân </w:t>
            </w:r>
            <w:r>
              <w:rPr>
                <w:rFonts w:ascii="Times New Roman" w:hAnsi="Times New Roman" w:eastAsia="Times New Roman"/>
                <w:b/>
                <w:i w:val="0"/>
                <w:color w:val="000000"/>
                <w:sz w:val="23"/>
              </w:rPr>
              <w:t>D8</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GPIO 15</w:t>
            </w:r>
            <w:r>
              <w:rPr>
                <w:rFonts w:ascii="Times New Roman" w:hAnsi="Times New Roman" w:eastAsia="Times New Roman"/>
                <w:b w:val="0"/>
                <w:i w:val="0"/>
                <w:color w:val="000000"/>
                <w:sz w:val="23"/>
              </w:rPr>
              <w:t xml:space="preserve"> / </w:t>
            </w:r>
            <w:r>
              <w:rPr>
                <w:rFonts w:ascii="Times New Roman" w:hAnsi="Times New Roman" w:eastAsia="Times New Roman"/>
                <w:b/>
                <w:i w:val="0"/>
                <w:color w:val="000000"/>
                <w:sz w:val="23"/>
              </w:rPr>
              <w:t>D0</w:t>
            </w:r>
            <w:r>
              <w:rPr>
                <w:rFonts w:ascii="Times New Roman" w:hAnsi="Times New Roman" w:eastAsia="Times New Roman"/>
                <w:b w:val="0"/>
                <w:i w:val="0"/>
                <w:color w:val="000000"/>
                <w:sz w:val="23"/>
              </w:rPr>
              <w:t xml:space="preserve"> - Buzzer 5V)</w:t>
            </w:r>
          </w:p>
        </w:tc>
      </w:tr>
      <w:tr>
        <w:tc>
          <w:tcPr>
            <w:tcW w:type="dxa" w:w="1814"/>
          </w:tcPr>
          <w:p>
            <w:pPr>
              <w:spacing w:after="60" w:line="276" w:lineRule="auto"/>
            </w:pPr>
            <w:r/>
            <w:r>
              <w:rPr>
                <w:rFonts w:ascii="Times New Roman" w:hAnsi="Times New Roman" w:eastAsia="Times New Roman"/>
                <w:b/>
                <w:i w:val="0"/>
                <w:color w:val="000000"/>
                <w:sz w:val="23"/>
              </w:rPr>
              <w:t>2</w:t>
            </w:r>
          </w:p>
        </w:tc>
        <w:tc>
          <w:tcPr>
            <w:tcW w:type="dxa" w:w="1814"/>
          </w:tcPr>
          <w:p>
            <w:pPr>
              <w:spacing w:after="60" w:line="276" w:lineRule="auto"/>
            </w:pPr>
            <w:r/>
            <w:r>
              <w:rPr>
                <w:rFonts w:ascii="Times New Roman" w:hAnsi="Times New Roman" w:eastAsia="Times New Roman"/>
                <w:b/>
                <w:i w:val="0"/>
                <w:color w:val="000000"/>
                <w:sz w:val="23"/>
              </w:rPr>
              <w:t>Nhóm thiết bị ngoại vi điều khiển bằng sóng Hồng ngoại (IR)</w:t>
            </w:r>
          </w:p>
        </w:tc>
        <w:tc>
          <w:tcPr>
            <w:tcW w:type="dxa" w:w="1814"/>
          </w:tcPr>
          <w:p>
            <w:pPr>
              <w:spacing w:after="60" w:line="276" w:lineRule="auto"/>
            </w:pPr>
            <w:r/>
            <w:r>
              <w:rPr>
                <w:rFonts w:ascii="Times New Roman" w:hAnsi="Times New Roman" w:eastAsia="Times New Roman"/>
                <w:b w:val="0"/>
                <w:i w:val="0"/>
                <w:color w:val="000000"/>
                <w:sz w:val="23"/>
              </w:rPr>
              <w:t>6. Điều hòa nhiệt độ (</w:t>
            </w:r>
            <w:r>
              <w:rPr>
                <w:rFonts w:ascii="Times New Roman" w:hAnsi="Times New Roman" w:eastAsia="Times New Roman"/>
                <w:b/>
                <w:i w:val="0"/>
                <w:color w:val="000000"/>
                <w:sz w:val="23"/>
              </w:rPr>
              <w:t>ac</w:t>
            </w:r>
            <w:r>
              <w:rPr>
                <w:rFonts w:ascii="Times New Roman" w:hAnsi="Times New Roman" w:eastAsia="Times New Roman"/>
                <w:b w:val="0"/>
                <w:i w:val="0"/>
                <w:color w:val="000000"/>
                <w:sz w:val="23"/>
              </w:rPr>
              <w:t>) và các thiết bị có Remote mở rộng (Tivi, Quạt điều khiển từ xa)</w:t>
            </w:r>
          </w:p>
        </w:tc>
        <w:tc>
          <w:tcPr>
            <w:tcW w:type="dxa" w:w="1814"/>
          </w:tcPr>
          <w:p>
            <w:pPr>
              <w:spacing w:after="60" w:line="276" w:lineRule="auto"/>
            </w:pPr>
            <w:r/>
            <w:r>
              <w:rPr>
                <w:rFonts w:ascii="Times New Roman" w:hAnsi="Times New Roman" w:eastAsia="Times New Roman"/>
                <w:b w:val="0"/>
                <w:i w:val="0"/>
                <w:color w:val="000000"/>
                <w:sz w:val="23"/>
              </w:rPr>
              <w:t xml:space="preserve">- Thu và giải mã chuỗi xung hồng ngoại từ Remote gốc (chế độ </w:t>
            </w:r>
            <w:r>
              <w:rPr>
                <w:rFonts w:ascii="Times New Roman" w:hAnsi="Times New Roman" w:eastAsia="Times New Roman"/>
                <w:b w:val="0"/>
                <w:i/>
                <w:color w:val="000000"/>
                <w:sz w:val="23"/>
              </w:rPr>
              <w:t>IR Learning</w:t>
            </w:r>
            <w:r>
              <w:rPr>
                <w:rFonts w:ascii="Times New Roman" w:hAnsi="Times New Roman" w:eastAsia="Times New Roman"/>
                <w:b w:val="0"/>
                <w:i w:val="0"/>
                <w:color w:val="000000"/>
                <w:sz w:val="23"/>
              </w:rPr>
              <w:t>).</w:t>
              <w:br/>
              <w:t xml:space="preserve">- Phát lại chuỗi xung sóng mang 38kHz (chế độ </w:t>
            </w:r>
            <w:r>
              <w:rPr>
                <w:rFonts w:ascii="Times New Roman" w:hAnsi="Times New Roman" w:eastAsia="Times New Roman"/>
                <w:b w:val="0"/>
                <w:i/>
                <w:color w:val="000000"/>
                <w:sz w:val="23"/>
              </w:rPr>
              <w:t>IR Blaster</w:t>
            </w:r>
            <w:r>
              <w:rPr>
                <w:rFonts w:ascii="Times New Roman" w:hAnsi="Times New Roman" w:eastAsia="Times New Roman"/>
                <w:b w:val="0"/>
                <w:i w:val="0"/>
                <w:color w:val="000000"/>
                <w:sz w:val="23"/>
              </w:rPr>
              <w:t>) để chiếm quyền bật/tắt, chỉnh nhiệt độ mà không cần đấu dây.</w:t>
            </w:r>
          </w:p>
        </w:tc>
        <w:tc>
          <w:tcPr>
            <w:tcW w:type="dxa" w:w="1814"/>
          </w:tcPr>
          <w:p>
            <w:pPr>
              <w:spacing w:after="60" w:line="276" w:lineRule="auto"/>
            </w:pPr>
            <w:r/>
            <w:r>
              <w:rPr>
                <w:rFonts w:ascii="Times New Roman" w:hAnsi="Times New Roman" w:eastAsia="Times New Roman"/>
                <w:b w:val="0"/>
                <w:i w:val="0"/>
                <w:color w:val="000000"/>
                <w:sz w:val="23"/>
              </w:rPr>
              <w:t xml:space="preserve">- Mắt thu IR </w:t>
            </w:r>
            <w:r>
              <w:rPr>
                <w:rFonts w:ascii="Times New Roman" w:hAnsi="Times New Roman" w:eastAsia="Times New Roman"/>
                <w:b/>
                <w:i w:val="0"/>
                <w:color w:val="000000"/>
                <w:sz w:val="23"/>
              </w:rPr>
              <w:t>VS1838B</w:t>
            </w:r>
            <w:r>
              <w:rPr>
                <w:rFonts w:ascii="Times New Roman" w:hAnsi="Times New Roman" w:eastAsia="Times New Roman"/>
                <w:b w:val="0"/>
                <w:i w:val="0"/>
                <w:color w:val="000000"/>
                <w:sz w:val="23"/>
              </w:rPr>
              <w:t xml:space="preserve"> tại chân </w:t>
            </w:r>
            <w:r>
              <w:rPr>
                <w:rFonts w:ascii="Times New Roman" w:hAnsi="Times New Roman" w:eastAsia="Times New Roman"/>
                <w:b/>
                <w:i w:val="0"/>
                <w:color w:val="000000"/>
                <w:sz w:val="23"/>
              </w:rPr>
              <w:t>D5</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GPIO 14</w:t>
            </w:r>
            <w:r>
              <w:rPr>
                <w:rFonts w:ascii="Times New Roman" w:hAnsi="Times New Roman" w:eastAsia="Times New Roman"/>
                <w:b w:val="0"/>
                <w:i w:val="0"/>
                <w:color w:val="000000"/>
                <w:sz w:val="23"/>
              </w:rPr>
              <w:t>)</w:t>
              <w:br/>
              <w:t xml:space="preserve">- Mắt phát </w:t>
            </w:r>
            <w:r>
              <w:rPr>
                <w:rFonts w:ascii="Times New Roman" w:hAnsi="Times New Roman" w:eastAsia="Times New Roman"/>
                <w:b/>
                <w:i w:val="0"/>
                <w:color w:val="000000"/>
                <w:sz w:val="23"/>
              </w:rPr>
              <w:t>IR LED 940nm</w:t>
            </w:r>
            <w:r>
              <w:rPr>
                <w:rFonts w:ascii="Times New Roman" w:hAnsi="Times New Roman" w:eastAsia="Times New Roman"/>
                <w:b w:val="0"/>
                <w:i w:val="0"/>
                <w:color w:val="000000"/>
                <w:sz w:val="23"/>
              </w:rPr>
              <w:t xml:space="preserve"> tại chân </w:t>
            </w:r>
            <w:r>
              <w:rPr>
                <w:rFonts w:ascii="Times New Roman" w:hAnsi="Times New Roman" w:eastAsia="Times New Roman"/>
                <w:b/>
                <w:i w:val="0"/>
                <w:color w:val="000000"/>
                <w:sz w:val="23"/>
              </w:rPr>
              <w:t>D2</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GPIO 4</w:t>
            </w:r>
            <w:r>
              <w:rPr>
                <w:rFonts w:ascii="Times New Roman" w:hAnsi="Times New Roman" w:eastAsia="Times New Roman"/>
                <w:b w:val="0"/>
                <w:i w:val="0"/>
                <w:color w:val="000000"/>
                <w:sz w:val="23"/>
              </w:rPr>
              <w:t>)</w:t>
            </w:r>
          </w:p>
        </w:tc>
      </w:tr>
      <w:tr>
        <w:tc>
          <w:tcPr>
            <w:tcW w:type="dxa" w:w="1814"/>
          </w:tcPr>
          <w:p>
            <w:pPr>
              <w:spacing w:after="60" w:line="276" w:lineRule="auto"/>
            </w:pPr>
            <w:r/>
            <w:r>
              <w:rPr>
                <w:rFonts w:ascii="Times New Roman" w:hAnsi="Times New Roman" w:eastAsia="Times New Roman"/>
                <w:b/>
                <w:i w:val="0"/>
                <w:color w:val="000000"/>
                <w:sz w:val="23"/>
              </w:rPr>
              <w:t>3</w:t>
            </w:r>
          </w:p>
        </w:tc>
        <w:tc>
          <w:tcPr>
            <w:tcW w:type="dxa" w:w="1814"/>
          </w:tcPr>
          <w:p>
            <w:pPr>
              <w:spacing w:after="60" w:line="276" w:lineRule="auto"/>
            </w:pPr>
            <w:r/>
            <w:r>
              <w:rPr>
                <w:rFonts w:ascii="Times New Roman" w:hAnsi="Times New Roman" w:eastAsia="Times New Roman"/>
                <w:b/>
                <w:i w:val="0"/>
                <w:color w:val="000000"/>
                <w:sz w:val="23"/>
              </w:rPr>
              <w:t>Nhóm thông số môi trường vi khí hậu trong phòng</w:t>
            </w:r>
          </w:p>
        </w:tc>
        <w:tc>
          <w:tcPr>
            <w:tcW w:type="dxa" w:w="1814"/>
          </w:tcPr>
          <w:p>
            <w:pPr>
              <w:spacing w:after="60" w:line="276" w:lineRule="auto"/>
            </w:pPr>
            <w:r/>
            <w:r>
              <w:rPr>
                <w:rFonts w:ascii="Times New Roman" w:hAnsi="Times New Roman" w:eastAsia="Times New Roman"/>
                <w:b w:val="0"/>
                <w:i w:val="0"/>
                <w:color w:val="000000"/>
                <w:sz w:val="23"/>
              </w:rPr>
              <w:t>Nhiệt độ môi trường (T) và Độ ẩm tương đối (RH)</w:t>
            </w:r>
          </w:p>
        </w:tc>
        <w:tc>
          <w:tcPr>
            <w:tcW w:type="dxa" w:w="1814"/>
          </w:tcPr>
          <w:p>
            <w:pPr>
              <w:spacing w:after="60" w:line="276" w:lineRule="auto"/>
            </w:pPr>
            <w:r/>
            <w:r>
              <w:rPr>
                <w:rFonts w:ascii="Times New Roman" w:hAnsi="Times New Roman" w:eastAsia="Times New Roman"/>
                <w:b w:val="0"/>
                <w:i w:val="0"/>
                <w:color w:val="000000"/>
                <w:sz w:val="23"/>
              </w:rPr>
              <w:t>- Theo dõi liên tục nhiệt độ (^\circ\text{C}, dải đo 0\text{--}50^\circ\text{C}) và độ ẩm tương đối (\%\text{RH}, dải đo 20\text{--}90\%).</w:t>
              <w:br/>
              <w:t xml:space="preserve">- Làm đầu vào kích hoạt tự động cho các luật </w:t>
            </w:r>
            <w:r>
              <w:rPr>
                <w:rFonts w:ascii="Times New Roman" w:hAnsi="Times New Roman" w:eastAsia="Times New Roman"/>
                <w:b/>
                <w:i w:val="0"/>
                <w:color w:val="000000"/>
                <w:sz w:val="23"/>
              </w:rPr>
              <w:t>IF - ELSE</w:t>
            </w:r>
            <w:r>
              <w:rPr>
                <w:rFonts w:ascii="Times New Roman" w:hAnsi="Times New Roman" w:eastAsia="Times New Roman"/>
                <w:b w:val="0"/>
                <w:i w:val="0"/>
                <w:color w:val="000000"/>
                <w:sz w:val="23"/>
              </w:rPr>
              <w:t xml:space="preserve"> theo ngưỡng môi trường.</w:t>
            </w:r>
          </w:p>
        </w:tc>
        <w:tc>
          <w:tcPr>
            <w:tcW w:type="dxa" w:w="1814"/>
          </w:tcPr>
          <w:p>
            <w:pPr>
              <w:spacing w:after="60" w:line="276" w:lineRule="auto"/>
            </w:pPr>
            <w:r/>
            <w:r>
              <w:rPr>
                <w:rFonts w:ascii="Times New Roman" w:hAnsi="Times New Roman" w:eastAsia="Times New Roman"/>
                <w:b w:val="0"/>
                <w:i w:val="0"/>
                <w:color w:val="000000"/>
                <w:sz w:val="23"/>
              </w:rPr>
              <w:t xml:space="preserve">- Cảm biến số </w:t>
            </w:r>
            <w:r>
              <w:rPr>
                <w:rFonts w:ascii="Times New Roman" w:hAnsi="Times New Roman" w:eastAsia="Times New Roman"/>
                <w:b/>
                <w:i w:val="0"/>
                <w:color w:val="000000"/>
                <w:sz w:val="23"/>
              </w:rPr>
              <w:t>DHT11</w:t>
            </w:r>
            <w:r>
              <w:rPr>
                <w:rFonts w:ascii="Times New Roman" w:hAnsi="Times New Roman" w:eastAsia="Times New Roman"/>
                <w:b w:val="0"/>
                <w:i w:val="0"/>
                <w:color w:val="000000"/>
                <w:sz w:val="23"/>
              </w:rPr>
              <w:t xml:space="preserve"> / </w:t>
            </w:r>
            <w:r>
              <w:rPr>
                <w:rFonts w:ascii="Times New Roman" w:hAnsi="Times New Roman" w:eastAsia="Times New Roman"/>
                <w:b/>
                <w:i w:val="0"/>
                <w:color w:val="000000"/>
                <w:sz w:val="23"/>
              </w:rPr>
              <w:t>DHT22</w:t>
            </w:r>
            <w:r>
              <w:rPr>
                <w:rFonts w:ascii="Times New Roman" w:hAnsi="Times New Roman" w:eastAsia="Times New Roman"/>
                <w:b w:val="0"/>
                <w:i w:val="0"/>
                <w:color w:val="000000"/>
                <w:sz w:val="23"/>
              </w:rPr>
              <w:t xml:space="preserve"> giao tiếp chuẩn 1-Wire tại chân </w:t>
            </w:r>
            <w:r>
              <w:rPr>
                <w:rFonts w:ascii="Times New Roman" w:hAnsi="Times New Roman" w:eastAsia="Times New Roman"/>
                <w:b/>
                <w:i w:val="0"/>
                <w:color w:val="000000"/>
                <w:sz w:val="23"/>
              </w:rPr>
              <w:t>D6</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GPIO 12</w:t>
            </w:r>
            <w:r>
              <w:rPr>
                <w:rFonts w:ascii="Times New Roman" w:hAnsi="Times New Roman" w:eastAsia="Times New Roman"/>
                <w:b w:val="0"/>
                <w:i w:val="0"/>
                <w:color w:val="000000"/>
                <w:sz w:val="23"/>
              </w:rPr>
              <w:t>)</w:t>
            </w:r>
          </w:p>
        </w:tc>
      </w:tr>
      <w:tr>
        <w:tc>
          <w:tcPr>
            <w:tcW w:type="dxa" w:w="1814"/>
          </w:tcPr>
          <w:p>
            <w:pPr>
              <w:spacing w:after="60" w:line="276" w:lineRule="auto"/>
            </w:pPr>
            <w:r/>
            <w:r>
              <w:rPr>
                <w:rFonts w:ascii="Times New Roman" w:hAnsi="Times New Roman" w:eastAsia="Times New Roman"/>
                <w:b/>
                <w:i w:val="0"/>
                <w:color w:val="000000"/>
                <w:sz w:val="23"/>
              </w:rPr>
              <w:t>4</w:t>
            </w:r>
          </w:p>
        </w:tc>
        <w:tc>
          <w:tcPr>
            <w:tcW w:type="dxa" w:w="1814"/>
          </w:tcPr>
          <w:p>
            <w:pPr>
              <w:spacing w:after="60" w:line="276" w:lineRule="auto"/>
            </w:pPr>
            <w:r/>
            <w:r>
              <w:rPr>
                <w:rFonts w:ascii="Times New Roman" w:hAnsi="Times New Roman" w:eastAsia="Times New Roman"/>
                <w:b/>
                <w:i w:val="0"/>
                <w:color w:val="000000"/>
                <w:sz w:val="23"/>
              </w:rPr>
              <w:t>Nhóm đối tượng người dùng &amp; Sinh trắc học giọng nói</w:t>
            </w:r>
          </w:p>
        </w:tc>
        <w:tc>
          <w:tcPr>
            <w:tcW w:type="dxa" w:w="1814"/>
          </w:tcPr>
          <w:p>
            <w:pPr>
              <w:spacing w:after="60" w:line="276" w:lineRule="auto"/>
            </w:pPr>
            <w:r/>
            <w:r>
              <w:rPr>
                <w:rFonts w:ascii="Times New Roman" w:hAnsi="Times New Roman" w:eastAsia="Times New Roman"/>
                <w:b w:val="0"/>
                <w:i w:val="0"/>
                <w:color w:val="000000"/>
                <w:sz w:val="23"/>
              </w:rPr>
              <w:t>Người ra lệnh giọng nói thuộc 3 tầng phân quyền:</w:t>
              <w:br/>
              <w:t xml:space="preserve">- </w:t>
            </w:r>
            <w:r>
              <w:rPr>
                <w:rFonts w:ascii="Times New Roman" w:hAnsi="Times New Roman" w:eastAsia="Times New Roman"/>
                <w:b/>
                <w:i w:val="0"/>
                <w:color w:val="000000"/>
                <w:sz w:val="23"/>
              </w:rPr>
              <w:t>Tầng 1:</w:t>
            </w:r>
            <w:r>
              <w:rPr>
                <w:rFonts w:ascii="Times New Roman" w:hAnsi="Times New Roman" w:eastAsia="Times New Roman"/>
                <w:b w:val="0"/>
                <w:i w:val="0"/>
                <w:color w:val="000000"/>
                <w:sz w:val="23"/>
              </w:rPr>
              <w:t xml:space="preserve"> Admin tối cao (Nguyễn Tuấn Anh)</w:t>
              <w:br/>
              <w:t xml:space="preserve">- </w:t>
            </w:r>
            <w:r>
              <w:rPr>
                <w:rFonts w:ascii="Times New Roman" w:hAnsi="Times New Roman" w:eastAsia="Times New Roman"/>
                <w:b/>
                <w:i w:val="0"/>
                <w:color w:val="000000"/>
                <w:sz w:val="23"/>
              </w:rPr>
              <w:t>Tầng 2:</w:t>
            </w:r>
            <w:r>
              <w:rPr>
                <w:rFonts w:ascii="Times New Roman" w:hAnsi="Times New Roman" w:eastAsia="Times New Roman"/>
                <w:b w:val="0"/>
                <w:i w:val="0"/>
                <w:color w:val="000000"/>
                <w:sz w:val="23"/>
              </w:rPr>
              <w:t xml:space="preserve"> Thành viên gia đình</w:t>
              <w:br/>
              <w:t xml:space="preserve">- </w:t>
            </w:r>
            <w:r>
              <w:rPr>
                <w:rFonts w:ascii="Times New Roman" w:hAnsi="Times New Roman" w:eastAsia="Times New Roman"/>
                <w:b/>
                <w:i w:val="0"/>
                <w:color w:val="000000"/>
                <w:sz w:val="23"/>
              </w:rPr>
              <w:t>Tầng 3:</w:t>
            </w:r>
            <w:r>
              <w:rPr>
                <w:rFonts w:ascii="Times New Roman" w:hAnsi="Times New Roman" w:eastAsia="Times New Roman"/>
                <w:b w:val="0"/>
                <w:i w:val="0"/>
                <w:color w:val="000000"/>
                <w:sz w:val="23"/>
              </w:rPr>
              <w:t xml:space="preserve"> Khách</w:t>
              <w:br/>
              <w:t xml:space="preserve">- </w:t>
            </w:r>
            <w:r>
              <w:rPr>
                <w:rFonts w:ascii="Times New Roman" w:hAnsi="Times New Roman" w:eastAsia="Times New Roman"/>
                <w:b/>
                <w:i w:val="0"/>
                <w:color w:val="000000"/>
                <w:sz w:val="23"/>
              </w:rPr>
              <w:t>Ngoài danh sách:</w:t>
            </w:r>
            <w:r>
              <w:rPr>
                <w:rFonts w:ascii="Times New Roman" w:hAnsi="Times New Roman" w:eastAsia="Times New Roman"/>
                <w:b w:val="0"/>
                <w:i w:val="0"/>
                <w:color w:val="000000"/>
                <w:sz w:val="23"/>
              </w:rPr>
              <w:t xml:space="preserve"> Người lạ</w:t>
            </w:r>
          </w:p>
        </w:tc>
        <w:tc>
          <w:tcPr>
            <w:tcW w:type="dxa" w:w="1814"/>
          </w:tcPr>
          <w:p>
            <w:pPr>
              <w:spacing w:after="60" w:line="276" w:lineRule="auto"/>
            </w:pPr>
            <w:r/>
            <w:r>
              <w:rPr>
                <w:rFonts w:ascii="Times New Roman" w:hAnsi="Times New Roman" w:eastAsia="Times New Roman"/>
                <w:b w:val="0"/>
                <w:i w:val="0"/>
                <w:color w:val="000000"/>
                <w:sz w:val="23"/>
              </w:rPr>
              <w:t>- Theo dõi tín hiệu âm thanh PCM 16kHz thu từ Micro.</w:t>
              <w:br/>
              <w:t>- Đo tần số cơ bản F_0 (\text{Hz}), trọng tâm phổ (Spectral Centroid \text{Hz}) và vector đặc trưng phổ Mel 26 chiều.</w:t>
              <w:br/>
              <w:t>- Theo dõi số lần vi phạm quyền truy cập (cơ chế chặn 2-Strike).</w:t>
            </w:r>
          </w:p>
        </w:tc>
        <w:tc>
          <w:tcPr>
            <w:tcW w:type="dxa" w:w="1814"/>
          </w:tcPr>
          <w:p>
            <w:pPr>
              <w:spacing w:after="60" w:line="276" w:lineRule="auto"/>
            </w:pPr>
            <w:r/>
            <w:r>
              <w:rPr>
                <w:rFonts w:ascii="Times New Roman" w:hAnsi="Times New Roman" w:eastAsia="Times New Roman"/>
                <w:b w:val="0"/>
                <w:i w:val="0"/>
                <w:color w:val="000000"/>
                <w:sz w:val="23"/>
              </w:rPr>
              <w:t xml:space="preserve">- Thu nhận qua Micro thiết bị đầu cuối (Điện thoại / Trạm trung tâm), đồng bộ tín hiệu đèn báo thu âm </w:t>
            </w:r>
            <w:r>
              <w:rPr>
                <w:rFonts w:ascii="Times New Roman" w:hAnsi="Times New Roman" w:eastAsia="Times New Roman"/>
                <w:b/>
                <w:i w:val="0"/>
                <w:color w:val="000000"/>
                <w:sz w:val="23"/>
              </w:rPr>
              <w:t>3-2-1</w:t>
            </w:r>
            <w:r>
              <w:rPr>
                <w:rFonts w:ascii="Times New Roman" w:hAnsi="Times New Roman" w:eastAsia="Times New Roman"/>
                <w:b w:val="0"/>
                <w:i w:val="0"/>
                <w:color w:val="000000"/>
                <w:sz w:val="23"/>
              </w:rPr>
              <w:t xml:space="preserve"> xuống ESP8266.</w:t>
            </w:r>
          </w:p>
        </w:tc>
      </w:tr>
    </w:tbl>
    <w:p>
      <w:pPr>
        <w:spacing w:after="120"/>
      </w:pPr>
    </w:p>
    <w:p>
      <w:pPr>
        <w:spacing w:before="200" w:after="120"/>
      </w:pPr>
      <w:r>
        <w:rPr>
          <w:rFonts w:ascii="Times New Roman" w:hAnsi="Times New Roman" w:eastAsia="Times New Roman"/>
          <w:b/>
          <w:i w:val="0"/>
          <w:color w:val="000000"/>
          <w:sz w:val="28"/>
        </w:rPr>
        <w:t>1.3. Các công nghệ cốt lõi sử dụng trong hệ thống</w:t>
      </w:r>
    </w:p>
    <w:p>
      <w:pPr>
        <w:spacing w:line="312" w:lineRule="auto" w:after="120"/>
        <w:ind w:firstLine="567"/>
        <w:jc w:val="both"/>
      </w:pPr>
      <w:r>
        <w:rPr>
          <w:rFonts w:ascii="Times New Roman" w:hAnsi="Times New Roman" w:eastAsia="Times New Roman"/>
          <w:b w:val="0"/>
          <w:i w:val="0"/>
          <w:color w:val="000000"/>
          <w:sz w:val="26"/>
        </w:rPr>
        <w:t xml:space="preserve">Hệ thống được xây dựng dựa trên sự kết hợp chặt chẽ của </w:t>
      </w:r>
      <w:r>
        <w:rPr>
          <w:rFonts w:ascii="Times New Roman" w:hAnsi="Times New Roman" w:eastAsia="Times New Roman"/>
          <w:b/>
          <w:i w:val="0"/>
          <w:color w:val="000000"/>
          <w:sz w:val="26"/>
        </w:rPr>
        <w:t>06 công nghệ cốt lõi</w:t>
      </w:r>
      <w:r>
        <w:rPr>
          <w:rFonts w:ascii="Times New Roman" w:hAnsi="Times New Roman" w:eastAsia="Times New Roman"/>
          <w:b w:val="0"/>
          <w:i w:val="0"/>
          <w:color w:val="000000"/>
          <w:sz w:val="26"/>
        </w:rPr>
        <w:t xml:space="preserve"> thuộc chuyên ngành Kỹ thuật Điện tử – Viễn thông và Công nghệ Thông tin:</w:t>
      </w:r>
    </w:p>
    <w:p>
      <w:pPr>
        <w:spacing w:before="160" w:after="80"/>
      </w:pPr>
      <w:r>
        <w:rPr>
          <w:rFonts w:ascii="Times New Roman" w:hAnsi="Times New Roman" w:eastAsia="Times New Roman"/>
          <w:b/>
          <w:i w:val="0"/>
          <w:color w:val="000000"/>
          <w:sz w:val="26"/>
        </w:rPr>
        <w:t>1.3.1. Công nghệ Vi điều khiển và Truyền thông không dây NodeMCU ESP8266 (ESP-12E)</w:t>
      </w:r>
    </w:p>
    <w:p>
      <w:pPr>
        <w:spacing w:line="312" w:lineRule="auto" w:after="120"/>
        <w:ind w:firstLine="567"/>
        <w:jc w:val="both"/>
      </w:pPr>
      <w:r>
        <w:rPr>
          <w:rFonts w:ascii="Times New Roman" w:hAnsi="Times New Roman" w:eastAsia="Times New Roman"/>
          <w:b w:val="0"/>
          <w:i w:val="0"/>
          <w:color w:val="000000"/>
          <w:sz w:val="26"/>
        </w:rPr>
        <w:t xml:space="preserve">Trạm chấp hành và thu thập dữ liệu tại biên sử dụng vi điều khiển </w:t>
      </w:r>
      <w:r>
        <w:rPr>
          <w:rFonts w:ascii="Times New Roman" w:hAnsi="Times New Roman" w:eastAsia="Times New Roman"/>
          <w:b/>
          <w:i w:val="0"/>
          <w:color w:val="000000"/>
          <w:sz w:val="26"/>
        </w:rPr>
        <w:t>NodeMCU ESP8266 (module ESP-12E)</w:t>
      </w:r>
      <w:r>
        <w:rPr>
          <w:rFonts w:ascii="Times New Roman" w:hAnsi="Times New Roman" w:eastAsia="Times New Roman"/>
          <w:b w:val="0"/>
          <w:i w:val="0"/>
          <w:color w:val="000000"/>
          <w:sz w:val="26"/>
        </w:rPr>
        <w:t xml:space="preserve"> tích hợp vi xử lý 32-bit Tensilica Xtensa LX106 hoạt động ở xung nhịp 80\text{--}160\text{ MHz}, bộ nhớ Flash ngoài dung lượng 4\text{ MB} (quản lý tệp bằng hệ thống file </w:t>
      </w:r>
      <w:r>
        <w:rPr>
          <w:rFonts w:ascii="Times New Roman" w:hAnsi="Times New Roman" w:eastAsia="Times New Roman"/>
          <w:b/>
          <w:i w:val="0"/>
          <w:color w:val="000000"/>
          <w:sz w:val="26"/>
        </w:rPr>
        <w:t>LittleFS</w:t>
      </w:r>
      <w:r>
        <w:rPr>
          <w:rFonts w:ascii="Times New Roman" w:hAnsi="Times New Roman" w:eastAsia="Times New Roman"/>
          <w:b w:val="0"/>
          <w:i w:val="0"/>
          <w:color w:val="000000"/>
          <w:sz w:val="26"/>
        </w:rPr>
        <w:t xml:space="preserve">) và bộ thu phát vô tuyến </w:t>
      </w:r>
      <w:r>
        <w:rPr>
          <w:rFonts w:ascii="Times New Roman" w:hAnsi="Times New Roman" w:eastAsia="Times New Roman"/>
          <w:b/>
          <w:i w:val="0"/>
          <w:color w:val="000000"/>
          <w:sz w:val="26"/>
        </w:rPr>
        <w:t>Wi-Fi chuẩn IEEE 802.11 b/g/n</w:t>
      </w:r>
      <w:r>
        <w:rPr>
          <w:rFonts w:ascii="Times New Roman" w:hAnsi="Times New Roman" w:eastAsia="Times New Roman"/>
          <w:b w:val="0"/>
          <w:i w:val="0"/>
          <w:color w:val="000000"/>
          <w:sz w:val="26"/>
        </w:rPr>
        <w:t xml:space="preserve"> ở băng tần 2.4\text{ GHz}.</w:t>
      </w:r>
    </w:p>
    <w:p>
      <w:pPr>
        <w:spacing w:line="312" w:lineRule="auto" w:after="120"/>
        <w:ind w:left="425"/>
        <w:jc w:val="both"/>
      </w:pPr>
      <w:r>
        <w:rPr>
          <w:rFonts w:ascii="Times New Roman" w:hAnsi="Times New Roman" w:eastAsia="Times New Roman"/>
          <w:b w:val="0"/>
          <w:i w:val="0"/>
          <w:color w:val="000000"/>
          <w:sz w:val="26"/>
        </w:rPr>
        <w:t>- Vi điều khiển hoạt động hoàn toàn độc lập với nguồn nuôi 5\text{V DC} ngoài (không phụ thuộc cáp nối máy tính sau khi nạp firmware).</w:t>
      </w:r>
    </w:p>
    <w:p>
      <w:pPr>
        <w:spacing w:line="312" w:lineRule="auto" w:after="120"/>
        <w:ind w:left="425"/>
        <w:jc w:val="both"/>
      </w:pPr>
      <w:r>
        <w:rPr>
          <w:rFonts w:ascii="Times New Roman" w:hAnsi="Times New Roman" w:eastAsia="Times New Roman"/>
          <w:b w:val="0"/>
          <w:i w:val="0"/>
          <w:color w:val="000000"/>
          <w:sz w:val="26"/>
        </w:rPr>
        <w:t xml:space="preserve">- Đồng bộ thời gian thực theo múi giờ Việt Nam (UTC+7) thông qua giao thức </w:t>
      </w:r>
      <w:r>
        <w:rPr>
          <w:rFonts w:ascii="Times New Roman" w:hAnsi="Times New Roman" w:eastAsia="Times New Roman"/>
          <w:b/>
          <w:i w:val="0"/>
          <w:color w:val="000000"/>
          <w:sz w:val="26"/>
        </w:rPr>
        <w:t>NTP (Network Time Protocol)</w:t>
      </w:r>
      <w:r>
        <w:rPr>
          <w:rFonts w:ascii="Times New Roman" w:hAnsi="Times New Roman" w:eastAsia="Times New Roman"/>
          <w:b w:val="0"/>
          <w:i w:val="0"/>
          <w:color w:val="000000"/>
          <w:sz w:val="26"/>
        </w:rPr>
        <w:t xml:space="preserve"> và hỗ trợ lưu trữ bản sao cấu hình 2 Bể (Bể Hẹn giờ và Bể Luật liên động) ngay trong bộ nhớ Flash để duy trì khả năng tự vận hành khi mất kết nối mạng.</w:t>
      </w:r>
    </w:p>
    <w:p>
      <w:pPr>
        <w:spacing w:before="160" w:after="80"/>
      </w:pPr>
      <w:r>
        <w:rPr>
          <w:rFonts w:ascii="Times New Roman" w:hAnsi="Times New Roman" w:eastAsia="Times New Roman"/>
          <w:b/>
          <w:i w:val="0"/>
          <w:color w:val="000000"/>
          <w:sz w:val="26"/>
        </w:rPr>
        <w:t>1.3.2. Công nghệ Giao thức Truyền thông IoT Thời gian thực (MQTT &amp; WebSocket)</w:t>
      </w:r>
    </w:p>
    <w:p>
      <w:pPr>
        <w:spacing w:line="312" w:lineRule="auto" w:after="120"/>
        <w:ind w:firstLine="567"/>
        <w:jc w:val="both"/>
      </w:pPr>
      <w:r>
        <w:rPr>
          <w:rFonts w:ascii="Times New Roman" w:hAnsi="Times New Roman" w:eastAsia="Times New Roman"/>
          <w:b w:val="0"/>
          <w:i w:val="0"/>
          <w:color w:val="000000"/>
          <w:sz w:val="26"/>
        </w:rPr>
        <w:t>Để đảm bảo độ trễ truyền tin thấp nhất (dưới 50\text{ ms} trong mạng nội bộ) và khả năng mở rộng thiết bị linh hoạt, hệ thống kết hợp hai giao thức truyền thông chuẩn:</w:t>
      </w:r>
    </w:p>
    <w:p>
      <w:pPr>
        <w:spacing w:line="312" w:lineRule="auto" w:after="120"/>
        <w:ind w:left="425"/>
        <w:jc w:val="both"/>
      </w:pPr>
      <w:r>
        <w:rPr>
          <w:rFonts w:ascii="Times New Roman" w:hAnsi="Times New Roman" w:eastAsia="Times New Roman"/>
          <w:b w:val="0"/>
          <w:i w:val="0"/>
          <w:color w:val="000000"/>
          <w:sz w:val="26"/>
        </w:rPr>
        <w:t xml:space="preserve">1. </w:t>
      </w:r>
      <w:r>
        <w:rPr>
          <w:rFonts w:ascii="Times New Roman" w:hAnsi="Times New Roman" w:eastAsia="Times New Roman"/>
          <w:b/>
          <w:i w:val="0"/>
          <w:color w:val="000000"/>
          <w:sz w:val="26"/>
        </w:rPr>
        <w:t>Giao thức MQTT (Message Queuing Telemetry Transport):</w:t>
      </w:r>
      <w:r>
        <w:rPr>
          <w:rFonts w:ascii="Times New Roman" w:hAnsi="Times New Roman" w:eastAsia="Times New Roman"/>
          <w:b w:val="0"/>
          <w:i w:val="0"/>
          <w:color w:val="000000"/>
          <w:sz w:val="26"/>
        </w:rPr>
        <w:t xml:space="preserve"> Hoạt động theo mô hình </w:t>
      </w:r>
      <w:r>
        <w:rPr>
          <w:rFonts w:ascii="Times New Roman" w:hAnsi="Times New Roman" w:eastAsia="Times New Roman"/>
          <w:b/>
          <w:i w:val="0"/>
          <w:color w:val="000000"/>
          <w:sz w:val="26"/>
        </w:rPr>
        <w:t>Publish / Subscribe (Phát hành / Đăng ký)</w:t>
      </w:r>
      <w:r>
        <w:rPr>
          <w:rFonts w:ascii="Times New Roman" w:hAnsi="Times New Roman" w:eastAsia="Times New Roman"/>
          <w:b w:val="0"/>
          <w:i w:val="0"/>
          <w:color w:val="000000"/>
          <w:sz w:val="26"/>
        </w:rPr>
        <w:t xml:space="preserve"> thông qua bộ điều phối trung tâm (MQTT Broker). Giao thức MQTT giúp giải quyết triệt để bài toán truyền nhận bản tin điều khiển thiết bị, bản tin đo lường cảm biến nhiệt độ/độ ẩm (</w:t>
      </w:r>
      <w:r>
        <w:rPr>
          <w:rFonts w:ascii="Times New Roman" w:hAnsi="Times New Roman" w:eastAsia="Times New Roman"/>
          <w:b/>
          <w:i w:val="0"/>
          <w:color w:val="000000"/>
          <w:sz w:val="26"/>
        </w:rPr>
        <w:t>DHT11</w:t>
      </w:r>
      <w:r>
        <w:rPr>
          <w:rFonts w:ascii="Times New Roman" w:hAnsi="Times New Roman" w:eastAsia="Times New Roman"/>
          <w:b w:val="0"/>
          <w:i w:val="0"/>
          <w:color w:val="000000"/>
          <w:sz w:val="26"/>
        </w:rPr>
        <w:t>), bản tin học lệnh hồng ngoại (</w:t>
      </w:r>
      <w:r>
        <w:rPr>
          <w:rFonts w:ascii="Times New Roman" w:hAnsi="Times New Roman" w:eastAsia="Times New Roman"/>
          <w:b/>
          <w:i w:val="0"/>
          <w:color w:val="000000"/>
          <w:sz w:val="26"/>
        </w:rPr>
        <w:t>IR Code</w:t>
      </w:r>
      <w:r>
        <w:rPr>
          <w:rFonts w:ascii="Times New Roman" w:hAnsi="Times New Roman" w:eastAsia="Times New Roman"/>
          <w:b w:val="0"/>
          <w:i w:val="0"/>
          <w:color w:val="000000"/>
          <w:sz w:val="26"/>
        </w:rPr>
        <w:t xml:space="preserve">) và đồng bộ trạng thái giữa vi điều khiển </w:t>
      </w:r>
      <w:r>
        <w:rPr>
          <w:rFonts w:ascii="Times New Roman" w:hAnsi="Times New Roman" w:eastAsia="Times New Roman"/>
          <w:b/>
          <w:i w:val="0"/>
          <w:color w:val="000000"/>
          <w:sz w:val="26"/>
        </w:rPr>
        <w:t>ESP8266</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Backend Server</w:t>
      </w:r>
      <w:r>
        <w:rPr>
          <w:rFonts w:ascii="Times New Roman" w:hAnsi="Times New Roman" w:eastAsia="Times New Roman"/>
          <w:b w:val="0"/>
          <w:i w:val="0"/>
          <w:color w:val="000000"/>
          <w:sz w:val="26"/>
        </w:rPr>
        <w:t xml:space="preserve"> và </w:t>
      </w:r>
      <w:r>
        <w:rPr>
          <w:rFonts w:ascii="Times New Roman" w:hAnsi="Times New Roman" w:eastAsia="Times New Roman"/>
          <w:b/>
          <w:i w:val="0"/>
          <w:color w:val="000000"/>
          <w:sz w:val="26"/>
        </w:rPr>
        <w:t>Mobile App</w:t>
      </w:r>
      <w:r>
        <w:rPr>
          <w:rFonts w:ascii="Times New Roman" w:hAnsi="Times New Roman" w:eastAsia="Times New Roman"/>
          <w:b w:val="0"/>
          <w:i w:val="0"/>
          <w:color w:val="000000"/>
          <w:sz w:val="26"/>
        </w:rPr>
        <w:t xml:space="preserve"> với băng thông tiêu thụ tối thiểu.</w:t>
      </w:r>
    </w:p>
    <w:p>
      <w:pPr>
        <w:spacing w:line="312" w:lineRule="auto" w:after="120"/>
        <w:ind w:left="425"/>
        <w:jc w:val="both"/>
      </w:pPr>
      <w:r>
        <w:rPr>
          <w:rFonts w:ascii="Times New Roman" w:hAnsi="Times New Roman" w:eastAsia="Times New Roman"/>
          <w:b w:val="0"/>
          <w:i w:val="0"/>
          <w:color w:val="000000"/>
          <w:sz w:val="26"/>
        </w:rPr>
        <w:t xml:space="preserve">2. </w:t>
      </w:r>
      <w:r>
        <w:rPr>
          <w:rFonts w:ascii="Times New Roman" w:hAnsi="Times New Roman" w:eastAsia="Times New Roman"/>
          <w:b/>
          <w:i w:val="0"/>
          <w:color w:val="000000"/>
          <w:sz w:val="26"/>
        </w:rPr>
        <w:t>Giao thức WebSocket song công toàn phần (Full-Duplex WebSocket):</w:t>
      </w:r>
      <w:r>
        <w:rPr>
          <w:rFonts w:ascii="Times New Roman" w:hAnsi="Times New Roman" w:eastAsia="Times New Roman"/>
          <w:b w:val="0"/>
          <w:i w:val="0"/>
          <w:color w:val="000000"/>
          <w:sz w:val="26"/>
        </w:rPr>
        <w:t xml:space="preserve"> Duy trì kênh truyền hai chiều liên tục giữa Backend Server tự xây dựng (nền tảng Python FastAPI), Giao diện Bản sao số 3D (Web Dashboard) và luồng âm thanh thời gian thực tới mô hình AI.</w:t>
      </w:r>
    </w:p>
    <w:p>
      <w:pPr>
        <w:spacing w:before="160" w:after="80"/>
      </w:pPr>
      <w:r>
        <w:rPr>
          <w:rFonts w:ascii="Times New Roman" w:hAnsi="Times New Roman" w:eastAsia="Times New Roman"/>
          <w:b/>
          <w:i w:val="0"/>
          <w:color w:val="000000"/>
          <w:sz w:val="26"/>
        </w:rPr>
        <w:t>1.3.3. Kỹ thuật Xử lý tín hiệu số âm thanh (DSP) và Sinh trắc học giọng nói 3 tầng</w:t>
      </w:r>
    </w:p>
    <w:p>
      <w:pPr>
        <w:spacing w:line="312" w:lineRule="auto" w:after="120"/>
        <w:ind w:firstLine="567"/>
        <w:jc w:val="both"/>
      </w:pPr>
      <w:r>
        <w:rPr>
          <w:rFonts w:ascii="Times New Roman" w:hAnsi="Times New Roman" w:eastAsia="Times New Roman"/>
          <w:b w:val="0"/>
          <w:i w:val="0"/>
          <w:color w:val="000000"/>
          <w:sz w:val="26"/>
        </w:rPr>
        <w:t xml:space="preserve">Thay vì chỉ nhận diện văn bản đầu vào, hệ thống thực hiện phân tích trực tiếp sóng âm số hóa chuẩn </w:t>
      </w:r>
      <w:r>
        <w:rPr>
          <w:rFonts w:ascii="Times New Roman" w:hAnsi="Times New Roman" w:eastAsia="Times New Roman"/>
          <w:b/>
          <w:i w:val="0"/>
          <w:color w:val="000000"/>
          <w:sz w:val="26"/>
        </w:rPr>
        <w:t>PCM 16-bit, tần số lấy mẫu f_s = 16000\text{ Hz}</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Tín hiệu âm thanh được loại bỏ thành phần một chiều (DC offset), cắt khoảng lặng đầu/cuối và chia thành các khung ngắn 32\text{ ms} (N = 512 mẫu) nhân với cửa sổ hàm Hanning để giảm rò rỉ phổ.</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Ước lượng tần số cơ bản F0 (Fundamental Frequency / Pitch):</w:t>
      </w:r>
      <w:r>
        <w:rPr>
          <w:rFonts w:ascii="Times New Roman" w:hAnsi="Times New Roman" w:eastAsia="Times New Roman"/>
          <w:b w:val="0"/>
          <w:i w:val="0"/>
          <w:color w:val="000000"/>
          <w:sz w:val="26"/>
        </w:rPr>
        <w:t xml:space="preserve"> Sử dụng hàm </w:t>
      </w:r>
      <w:r>
        <w:rPr>
          <w:rFonts w:ascii="Times New Roman" w:hAnsi="Times New Roman" w:eastAsia="Times New Roman"/>
          <w:b/>
          <w:i w:val="0"/>
          <w:color w:val="000000"/>
          <w:sz w:val="26"/>
        </w:rPr>
        <w:t>Tự tương quan (Autocorrelation)</w:t>
      </w:r>
      <w:r>
        <w:rPr>
          <w:rFonts w:ascii="Times New Roman" w:hAnsi="Times New Roman" w:eastAsia="Times New Roman"/>
          <w:b w:val="0"/>
          <w:i w:val="0"/>
          <w:color w:val="000000"/>
          <w:sz w:val="26"/>
        </w:rPr>
        <w:t xml:space="preserve"> trong miền thời gian để xác định chu kỳ rung của dây thanh quản người nói (dải tìm kiếm từ 75\text{ Hz} đến 360\text{ Hz}):</w:t>
      </w:r>
    </w:p>
    <w:p>
      <w:pPr>
        <w:spacing w:line="312" w:lineRule="auto" w:after="120"/>
        <w:ind w:firstLine="567"/>
        <w:jc w:val="both"/>
      </w:pPr>
      <w:r>
        <w:rPr>
          <w:rFonts w:ascii="Times New Roman" w:hAnsi="Times New Roman" w:eastAsia="Times New Roman"/>
          <w:b w:val="0"/>
          <w:i w:val="0"/>
          <w:color w:val="000000"/>
          <w:sz w:val="26"/>
        </w:rPr>
        <w:t>R(k) = \sum_{n=0}^{N-1-k} x_w(n) \cdot x_w(n+k), \quad F_0 = \frac{f_s}{\arg\max_{k \in [k_{\min}, k_{\max}]} R(k)} \tag{1.1}</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Biến đổi Fourier nhanh (FFT) và Vector đặc trưng 26 chiều:</w:t>
      </w:r>
      <w:r>
        <w:rPr>
          <w:rFonts w:ascii="Times New Roman" w:hAnsi="Times New Roman" w:eastAsia="Times New Roman"/>
          <w:b w:val="0"/>
          <w:i w:val="0"/>
          <w:color w:val="000000"/>
          <w:sz w:val="26"/>
        </w:rPr>
        <w:t xml:space="preserve"> Tính toán phổ biên độ qua FFT, xác định </w:t>
      </w:r>
      <w:r>
        <w:rPr>
          <w:rFonts w:ascii="Times New Roman" w:hAnsi="Times New Roman" w:eastAsia="Times New Roman"/>
          <w:b/>
          <w:i w:val="0"/>
          <w:color w:val="000000"/>
          <w:sz w:val="26"/>
        </w:rPr>
        <w:t>Trọng tâm phổ (Spectral Centroid)</w:t>
      </w:r>
      <w:r>
        <w:rPr>
          <w:rFonts w:ascii="Times New Roman" w:hAnsi="Times New Roman" w:eastAsia="Times New Roman"/>
          <w:b w:val="0"/>
          <w:i w:val="0"/>
          <w:color w:val="000000"/>
          <w:sz w:val="26"/>
        </w:rPr>
        <w:t xml:space="preserve"> và trích xuất năng lượng logarit trên </w:t>
      </w:r>
      <w:r>
        <w:rPr>
          <w:rFonts w:ascii="Times New Roman" w:hAnsi="Times New Roman" w:eastAsia="Times New Roman"/>
          <w:b/>
          <w:i w:val="0"/>
          <w:color w:val="000000"/>
          <w:sz w:val="26"/>
        </w:rPr>
        <w:t>24 dải băng tần thang Mel (Mel-Filterbank)</w:t>
      </w:r>
      <w:r>
        <w:rPr>
          <w:rFonts w:ascii="Times New Roman" w:hAnsi="Times New Roman" w:eastAsia="Times New Roman"/>
          <w:b w:val="0"/>
          <w:i w:val="0"/>
          <w:color w:val="000000"/>
          <w:sz w:val="26"/>
        </w:rPr>
        <w:t xml:space="preserve"> từ 80\text{ Hz} đến 7600\text{ Hz}. Kết hợp F0 chuẩn hóa, Spectral Centroid chuẩn hóa và 24 dải Mel tạo thành vector đặc trưng giọng nói 26 chiều chuẩn hóa L2, so khớp bằng độ đo </w:t>
      </w:r>
      <w:r>
        <w:rPr>
          <w:rFonts w:ascii="Times New Roman" w:hAnsi="Times New Roman" w:eastAsia="Times New Roman"/>
          <w:b/>
          <w:i w:val="0"/>
          <w:color w:val="000000"/>
          <w:sz w:val="26"/>
        </w:rPr>
        <w:t>Cosine Similarity</w:t>
      </w:r>
      <w:r>
        <w:rPr>
          <w:rFonts w:ascii="Times New Roman" w:hAnsi="Times New Roman" w:eastAsia="Times New Roman"/>
          <w:b w:val="0"/>
          <w:i w:val="0"/>
          <w:color w:val="000000"/>
          <w:sz w:val="26"/>
        </w:rPr>
        <w:t xml:space="preserve"> để xác thực quyền hạn 3 tầng và kích hoạt cơ chế khóa im lặng </w:t>
      </w:r>
      <w:r>
        <w:rPr>
          <w:rFonts w:ascii="Times New Roman" w:hAnsi="Times New Roman" w:eastAsia="Times New Roman"/>
          <w:b/>
          <w:i w:val="0"/>
          <w:color w:val="000000"/>
          <w:sz w:val="26"/>
        </w:rPr>
        <w:t>2-Strike</w:t>
      </w:r>
      <w:r>
        <w:rPr>
          <w:rFonts w:ascii="Times New Roman" w:hAnsi="Times New Roman" w:eastAsia="Times New Roman"/>
          <w:b w:val="0"/>
          <w:i w:val="0"/>
          <w:color w:val="000000"/>
          <w:sz w:val="26"/>
        </w:rPr>
        <w:t xml:space="preserve"> đối với người lạ.</w:t>
      </w:r>
    </w:p>
    <w:p>
      <w:pPr>
        <w:spacing w:before="160" w:after="80"/>
      </w:pPr>
      <w:r>
        <w:rPr>
          <w:rFonts w:ascii="Times New Roman" w:hAnsi="Times New Roman" w:eastAsia="Times New Roman"/>
          <w:b/>
          <w:i w:val="0"/>
          <w:color w:val="000000"/>
          <w:sz w:val="26"/>
        </w:rPr>
        <w:t>1.3.4. Công nghệ Thu – Phát và Giải điều chế Sóng Hồng ngoại 38kHz (IR Cloning)</w:t>
      </w:r>
    </w:p>
    <w:p>
      <w:pPr>
        <w:spacing w:line="312" w:lineRule="auto" w:after="120"/>
        <w:ind w:firstLine="567"/>
        <w:jc w:val="both"/>
      </w:pPr>
      <w:r>
        <w:rPr>
          <w:rFonts w:ascii="Times New Roman" w:hAnsi="Times New Roman" w:eastAsia="Times New Roman"/>
          <w:b w:val="0"/>
          <w:i w:val="0"/>
          <w:color w:val="000000"/>
          <w:sz w:val="26"/>
        </w:rPr>
        <w:t xml:space="preserve">Nhằm chiếm quyền điều khiển các thiết bị gia dụng có sẵn (Điều hòa, Quạt điều khiển, Tivi) và cho phép người dùng thêm thiết bị mới mà không cần tháo lắp hay đấu nối dây điện, hệ thống ứng dụng kỹ thuật </w:t>
      </w:r>
      <w:r>
        <w:rPr>
          <w:rFonts w:ascii="Times New Roman" w:hAnsi="Times New Roman" w:eastAsia="Times New Roman"/>
          <w:b/>
          <w:i w:val="0"/>
          <w:color w:val="000000"/>
          <w:sz w:val="26"/>
        </w:rPr>
        <w:t>Học lệnh và Phát lại xung điều chế Hồng ngoại (Infrared Carrier Modulation &amp; Cloning)</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 Sử dụng mắt thu hồng ngoại chuyên dụng </w:t>
      </w:r>
      <w:r>
        <w:rPr>
          <w:rFonts w:ascii="Times New Roman" w:hAnsi="Times New Roman" w:eastAsia="Times New Roman"/>
          <w:b/>
          <w:i w:val="0"/>
          <w:color w:val="000000"/>
          <w:sz w:val="26"/>
        </w:rPr>
        <w:t>`VS1838B`</w:t>
      </w:r>
      <w:r>
        <w:rPr>
          <w:rFonts w:ascii="Times New Roman" w:hAnsi="Times New Roman" w:eastAsia="Times New Roman"/>
          <w:b w:val="0"/>
          <w:i w:val="0"/>
          <w:color w:val="000000"/>
          <w:sz w:val="26"/>
        </w:rPr>
        <w:t xml:space="preserve"> có bộ lọc thông dải trung tâm ở tần số sóng mang 38\text{ kHz} để giải điều chế chùm tia hồng ngoại bước sóng \lambda = 940\text{ nm} phát ra từ Remote gốc, thu nhận chính xác mảng thời gian mức cao/mức thấp (Raw Pulse Timings tính bằng micro-giây) hoặc mã giao thức chuẩn.</w:t>
      </w:r>
    </w:p>
    <w:p>
      <w:pPr>
        <w:spacing w:line="312" w:lineRule="auto" w:after="120"/>
        <w:ind w:left="425"/>
        <w:jc w:val="both"/>
      </w:pPr>
      <w:r>
        <w:rPr>
          <w:rFonts w:ascii="Times New Roman" w:hAnsi="Times New Roman" w:eastAsia="Times New Roman"/>
          <w:b w:val="0"/>
          <w:i w:val="0"/>
          <w:color w:val="000000"/>
          <w:sz w:val="26"/>
        </w:rPr>
        <w:t xml:space="preserve">- Sử dụng đèn phát </w:t>
      </w:r>
      <w:r>
        <w:rPr>
          <w:rFonts w:ascii="Times New Roman" w:hAnsi="Times New Roman" w:eastAsia="Times New Roman"/>
          <w:b/>
          <w:i w:val="0"/>
          <w:color w:val="000000"/>
          <w:sz w:val="26"/>
        </w:rPr>
        <w:t>`IR LED 940nm`</w:t>
      </w:r>
      <w:r>
        <w:rPr>
          <w:rFonts w:ascii="Times New Roman" w:hAnsi="Times New Roman" w:eastAsia="Times New Roman"/>
          <w:b w:val="0"/>
          <w:i w:val="0"/>
          <w:color w:val="000000"/>
          <w:sz w:val="26"/>
        </w:rPr>
        <w:t xml:space="preserve"> kết hợp mạch khuếch đại dòng bằng Transistor nối vào chân PWM tốc độ cao của ESP8266 để tái tạo lại sóng mang 38\text{ kHz} phát trực tiếp tới thiết bị đích.</w:t>
      </w:r>
    </w:p>
    <w:p>
      <w:pPr>
        <w:spacing w:before="160" w:after="80"/>
      </w:pPr>
      <w:r>
        <w:rPr>
          <w:rFonts w:ascii="Times New Roman" w:hAnsi="Times New Roman" w:eastAsia="Times New Roman"/>
          <w:b/>
          <w:i w:val="0"/>
          <w:color w:val="000000"/>
          <w:sz w:val="26"/>
        </w:rPr>
        <w:t>1.3.5. Công nghệ Trí tuệ nhân tạo Hội thoại Thời gian thực (Gemini Live) &amp; Kho tri thức Vector RAG</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Xử lý ngôn ngữ tự nhiên &amp; Gọi hàm thời gian thực (Function Calling):</w:t>
      </w:r>
      <w:r>
        <w:rPr>
          <w:rFonts w:ascii="Times New Roman" w:hAnsi="Times New Roman" w:eastAsia="Times New Roman"/>
          <w:b w:val="0"/>
          <w:i w:val="0"/>
          <w:color w:val="000000"/>
          <w:sz w:val="26"/>
        </w:rPr>
        <w:t xml:space="preserve"> Sử dụng mô hình đa phương thức thời gian thực </w:t>
      </w:r>
      <w:r>
        <w:rPr>
          <w:rFonts w:ascii="Times New Roman" w:hAnsi="Times New Roman" w:eastAsia="Times New Roman"/>
          <w:b/>
          <w:i w:val="0"/>
          <w:color w:val="000000"/>
          <w:sz w:val="26"/>
        </w:rPr>
        <w:t>`gemini-3.8-live`</w:t>
      </w:r>
      <w:r>
        <w:rPr>
          <w:rFonts w:ascii="Times New Roman" w:hAnsi="Times New Roman" w:eastAsia="Times New Roman"/>
          <w:b w:val="0"/>
          <w:i w:val="0"/>
          <w:color w:val="000000"/>
          <w:sz w:val="26"/>
        </w:rPr>
        <w:t xml:space="preserve"> xử lý trực tiếp luồng âm thanh hai chiều, cho phép hiểu chính xác các câu lệnh tự nhiên tiếng Việt (bao gồm cả câu lệnh hẹn giờ phức tạp, đổi từ, đổi khẩu lệnh, đặt luật </w:t>
      </w:r>
      <w:r>
        <w:rPr>
          <w:rFonts w:ascii="Times New Roman" w:hAnsi="Times New Roman" w:eastAsia="Times New Roman"/>
          <w:b/>
          <w:i w:val="0"/>
          <w:color w:val="000000"/>
          <w:sz w:val="26"/>
        </w:rPr>
        <w:t>IF - ELSE</w:t>
      </w:r>
      <w:r>
        <w:rPr>
          <w:rFonts w:ascii="Times New Roman" w:hAnsi="Times New Roman" w:eastAsia="Times New Roman"/>
          <w:b w:val="0"/>
          <w:i w:val="0"/>
          <w:color w:val="000000"/>
          <w:sz w:val="26"/>
        </w:rPr>
        <w:t xml:space="preserve"> hoặc lệnh quản trị tối cao của Admin Cấp 1).</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Truy xuất tăng cường tạo sinh (Retrieval-Augmented Generation – RAG):</w:t>
      </w:r>
      <w:r>
        <w:rPr>
          <w:rFonts w:ascii="Times New Roman" w:hAnsi="Times New Roman" w:eastAsia="Times New Roman"/>
          <w:b w:val="0"/>
          <w:i w:val="0"/>
          <w:color w:val="000000"/>
          <w:sz w:val="26"/>
        </w:rPr>
        <w:t xml:space="preserve"> Xây dựng kho cơ sở dữ liệu vector nội bộ sử dụng mô hình nhúng </w:t>
      </w:r>
      <w:r>
        <w:rPr>
          <w:rFonts w:ascii="Times New Roman" w:hAnsi="Times New Roman" w:eastAsia="Times New Roman"/>
          <w:b/>
          <w:i w:val="0"/>
          <w:color w:val="000000"/>
          <w:sz w:val="26"/>
        </w:rPr>
        <w:t>`gemini-embedding-001`</w:t>
      </w:r>
      <w:r>
        <w:rPr>
          <w:rFonts w:ascii="Times New Roman" w:hAnsi="Times New Roman" w:eastAsia="Times New Roman"/>
          <w:b w:val="0"/>
          <w:i w:val="0"/>
          <w:color w:val="000000"/>
          <w:sz w:val="26"/>
        </w:rPr>
        <w:t xml:space="preserve"> với số chiều vector D = 3072 chiều. Khi người dùng đặt câu hỏi, hệ thống chuyển câu hỏi thành vector 3072 chiều, tính tích vô hướng (Dot Product / Cosine Similarity) với các mục tri thức trong bộ nhớ và kiểm tra quyền hỏi đáp theo từng tầng (</w:t>
      </w:r>
      <w:r>
        <w:rPr>
          <w:rFonts w:ascii="Times New Roman" w:hAnsi="Times New Roman" w:eastAsia="Times New Roman"/>
          <w:b/>
          <w:i w:val="0"/>
          <w:color w:val="000000"/>
          <w:sz w:val="26"/>
        </w:rPr>
        <w:t>tier_restricted</w:t>
      </w:r>
      <w:r>
        <w:rPr>
          <w:rFonts w:ascii="Times New Roman" w:hAnsi="Times New Roman" w:eastAsia="Times New Roman"/>
          <w:b w:val="0"/>
          <w:i w:val="0"/>
          <w:color w:val="000000"/>
          <w:sz w:val="26"/>
        </w:rPr>
        <w:t xml:space="preserve"> hoặc </w:t>
      </w:r>
      <w:r>
        <w:rPr>
          <w:rFonts w:ascii="Times New Roman" w:hAnsi="Times New Roman" w:eastAsia="Times New Roman"/>
          <w:b/>
          <w:i w:val="0"/>
          <w:color w:val="000000"/>
          <w:sz w:val="26"/>
        </w:rPr>
        <w:t>open_all</w:t>
      </w:r>
      <w:r>
        <w:rPr>
          <w:rFonts w:ascii="Times New Roman" w:hAnsi="Times New Roman" w:eastAsia="Times New Roman"/>
          <w:b w:val="0"/>
          <w:i w:val="0"/>
          <w:color w:val="000000"/>
          <w:sz w:val="26"/>
        </w:rPr>
        <w:t>) trước khi trả lời ngắn gọn, đúng trọng tâm.</w:t>
      </w:r>
    </w:p>
    <w:p>
      <w:pPr>
        <w:spacing w:before="160" w:after="80"/>
      </w:pPr>
      <w:r>
        <w:rPr>
          <w:rFonts w:ascii="Times New Roman" w:hAnsi="Times New Roman" w:eastAsia="Times New Roman"/>
          <w:b/>
          <w:i w:val="0"/>
          <w:color w:val="000000"/>
          <w:sz w:val="26"/>
        </w:rPr>
        <w:t>1.3.6. Công nghệ Bản sao số 3D (3D Digital Twin) và Kiến trúc Server Tự Xây Dựng</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Không phụ thuộc dịch vụ BaaS đóng (Không dùng Firebase / Supabase):</w:t>
      </w:r>
      <w:r>
        <w:rPr>
          <w:rFonts w:ascii="Times New Roman" w:hAnsi="Times New Roman" w:eastAsia="Times New Roman"/>
          <w:b w:val="0"/>
          <w:i w:val="0"/>
          <w:color w:val="000000"/>
          <w:sz w:val="26"/>
        </w:rPr>
        <w:t xml:space="preserve"> Toàn bộ máy chủ trung tâm (Backend Server), cơ sở dữ liệu lưu trữ 2 Bể, hồ sơ giọng nói và mã sóng hồng ngoại được </w:t>
      </w:r>
      <w:r>
        <w:rPr>
          <w:rFonts w:ascii="Times New Roman" w:hAnsi="Times New Roman" w:eastAsia="Times New Roman"/>
          <w:b/>
          <w:i w:val="0"/>
          <w:color w:val="000000"/>
          <w:sz w:val="26"/>
        </w:rPr>
        <w:t>tự xây dựng 100%</w:t>
      </w:r>
      <w:r>
        <w:rPr>
          <w:rFonts w:ascii="Times New Roman" w:hAnsi="Times New Roman" w:eastAsia="Times New Roman"/>
          <w:b w:val="0"/>
          <w:i w:val="0"/>
          <w:color w:val="000000"/>
          <w:sz w:val="26"/>
        </w:rPr>
        <w:t xml:space="preserve"> trên nền tảng Python (</w:t>
      </w:r>
      <w:r>
        <w:rPr>
          <w:rFonts w:ascii="Times New Roman" w:hAnsi="Times New Roman" w:eastAsia="Times New Roman"/>
          <w:b/>
          <w:i w:val="0"/>
          <w:color w:val="000000"/>
          <w:sz w:val="26"/>
        </w:rPr>
        <w:t>FastAPI</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Uvicorn</w:t>
      </w:r>
      <w:r>
        <w:rPr>
          <w:rFonts w:ascii="Times New Roman" w:hAnsi="Times New Roman" w:eastAsia="Times New Roman"/>
          <w:b w:val="0"/>
          <w:i w:val="0"/>
          <w:color w:val="000000"/>
          <w:sz w:val="26"/>
        </w:rPr>
        <w:t>, cơ sở dữ liệu nội bộ).</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Mô hình hóa Bản sao số 3D (Digital Twin):</w:t>
      </w:r>
      <w:r>
        <w:rPr>
          <w:rFonts w:ascii="Times New Roman" w:hAnsi="Times New Roman" w:eastAsia="Times New Roman"/>
          <w:b w:val="0"/>
          <w:i w:val="0"/>
          <w:color w:val="000000"/>
          <w:sz w:val="26"/>
        </w:rPr>
        <w:t xml:space="preserve"> Sử dụng thư viện đồ họa 3D </w:t>
      </w:r>
      <w:r>
        <w:rPr>
          <w:rFonts w:ascii="Times New Roman" w:hAnsi="Times New Roman" w:eastAsia="Times New Roman"/>
          <w:b/>
          <w:i w:val="0"/>
          <w:color w:val="000000"/>
          <w:sz w:val="26"/>
        </w:rPr>
        <w:t>Three.js (WebGL)</w:t>
      </w:r>
      <w:r>
        <w:rPr>
          <w:rFonts w:ascii="Times New Roman" w:hAnsi="Times New Roman" w:eastAsia="Times New Roman"/>
          <w:b w:val="0"/>
          <w:i w:val="0"/>
          <w:color w:val="000000"/>
          <w:sz w:val="26"/>
        </w:rPr>
        <w:t xml:space="preserve"> dựng mô hình ngôi nhà thông minh 3D trực quan ngay trên trình duyệt, đồng bộ trạng thái đóng/mở, góc quay cánh cửa, hiệu ứng ánh sáng đèn, cánh quạt quay và luồng gió điều hòa khớp 100% theo thời gian thực với phần cứng ESP8266.</w:t>
      </w:r>
    </w:p>
    <w:p>
      <w:pPr>
        <w:spacing w:before="200" w:after="120"/>
      </w:pPr>
      <w:r>
        <w:rPr>
          <w:rFonts w:ascii="Times New Roman" w:hAnsi="Times New Roman" w:eastAsia="Times New Roman"/>
          <w:b/>
          <w:i w:val="0"/>
          <w:color w:val="000000"/>
          <w:sz w:val="28"/>
        </w:rPr>
        <w:t>1.4. Mục tiêu, phạm vi nghiên cứu và bố cục của Đồ án</w:t>
      </w:r>
    </w:p>
    <w:p>
      <w:pPr>
        <w:spacing w:before="160" w:after="80"/>
      </w:pPr>
      <w:r>
        <w:rPr>
          <w:rFonts w:ascii="Times New Roman" w:hAnsi="Times New Roman" w:eastAsia="Times New Roman"/>
          <w:b/>
          <w:i w:val="0"/>
          <w:color w:val="000000"/>
          <w:sz w:val="26"/>
        </w:rPr>
        <w:t>1.4.1. Mục tiêu của Đồ án</w:t>
      </w:r>
    </w:p>
    <w:p>
      <w:pPr>
        <w:spacing w:line="312" w:lineRule="auto" w:after="120"/>
        <w:ind w:left="425"/>
        <w:jc w:val="both"/>
      </w:pPr>
      <w:r>
        <w:rPr>
          <w:rFonts w:ascii="Times New Roman" w:hAnsi="Times New Roman" w:eastAsia="Times New Roman"/>
          <w:b w:val="0"/>
          <w:i w:val="0"/>
          <w:color w:val="000000"/>
          <w:sz w:val="26"/>
        </w:rPr>
        <w:t xml:space="preserve">1. Thiết kế và hoàn thiện trạm phần cứng nhúng trên vi điều khiển </w:t>
      </w:r>
      <w:r>
        <w:rPr>
          <w:rFonts w:ascii="Times New Roman" w:hAnsi="Times New Roman" w:eastAsia="Times New Roman"/>
          <w:b/>
          <w:i w:val="0"/>
          <w:color w:val="000000"/>
          <w:sz w:val="26"/>
        </w:rPr>
        <w:t>NodeMCU ESP8266</w:t>
      </w:r>
      <w:r>
        <w:rPr>
          <w:rFonts w:ascii="Times New Roman" w:hAnsi="Times New Roman" w:eastAsia="Times New Roman"/>
          <w:b w:val="0"/>
          <w:i w:val="0"/>
          <w:color w:val="000000"/>
          <w:sz w:val="26"/>
        </w:rPr>
        <w:t xml:space="preserve"> hoạt động với nguồn độc lập, điều khiển 6 thiết bị chấp hành, đọc cảm biến nhiệt độ/độ ẩm </w:t>
      </w:r>
      <w:r>
        <w:rPr>
          <w:rFonts w:ascii="Times New Roman" w:hAnsi="Times New Roman" w:eastAsia="Times New Roman"/>
          <w:b/>
          <w:i w:val="0"/>
          <w:color w:val="000000"/>
          <w:sz w:val="26"/>
        </w:rPr>
        <w:t>DHT11</w:t>
      </w:r>
      <w:r>
        <w:rPr>
          <w:rFonts w:ascii="Times New Roman" w:hAnsi="Times New Roman" w:eastAsia="Times New Roman"/>
          <w:b w:val="0"/>
          <w:i w:val="0"/>
          <w:color w:val="000000"/>
          <w:sz w:val="26"/>
        </w:rPr>
        <w:t xml:space="preserve"> và thu phát sóng hồng ngoại 38\text{ kHz}.</w:t>
      </w:r>
    </w:p>
    <w:p>
      <w:pPr>
        <w:spacing w:line="312" w:lineRule="auto" w:after="120"/>
        <w:ind w:left="425"/>
        <w:jc w:val="both"/>
      </w:pPr>
      <w:r>
        <w:rPr>
          <w:rFonts w:ascii="Times New Roman" w:hAnsi="Times New Roman" w:eastAsia="Times New Roman"/>
          <w:b w:val="0"/>
          <w:i w:val="0"/>
          <w:color w:val="000000"/>
          <w:sz w:val="26"/>
        </w:rPr>
        <w:t xml:space="preserve">2. Xây dựng thành công hệ thống </w:t>
      </w:r>
      <w:r>
        <w:rPr>
          <w:rFonts w:ascii="Times New Roman" w:hAnsi="Times New Roman" w:eastAsia="Times New Roman"/>
          <w:b/>
          <w:i w:val="0"/>
          <w:color w:val="000000"/>
          <w:sz w:val="26"/>
        </w:rPr>
        <w:t>Server tự chủ</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Giao diện Web Dashboard 3D</w:t>
      </w:r>
      <w:r>
        <w:rPr>
          <w:rFonts w:ascii="Times New Roman" w:hAnsi="Times New Roman" w:eastAsia="Times New Roman"/>
          <w:b w:val="0"/>
          <w:i w:val="0"/>
          <w:color w:val="000000"/>
          <w:sz w:val="26"/>
        </w:rPr>
        <w:t xml:space="preserve"> và </w:t>
      </w:r>
      <w:r>
        <w:rPr>
          <w:rFonts w:ascii="Times New Roman" w:hAnsi="Times New Roman" w:eastAsia="Times New Roman"/>
          <w:b/>
          <w:i w:val="0"/>
          <w:color w:val="000000"/>
          <w:sz w:val="26"/>
        </w:rPr>
        <w:t>Giao diện Mobile App</w:t>
      </w:r>
      <w:r>
        <w:rPr>
          <w:rFonts w:ascii="Times New Roman" w:hAnsi="Times New Roman" w:eastAsia="Times New Roman"/>
          <w:b w:val="0"/>
          <w:i w:val="0"/>
          <w:color w:val="000000"/>
          <w:sz w:val="26"/>
        </w:rPr>
        <w:t xml:space="preserve"> kết nối qua giao thức </w:t>
      </w:r>
      <w:r>
        <w:rPr>
          <w:rFonts w:ascii="Times New Roman" w:hAnsi="Times New Roman" w:eastAsia="Times New Roman"/>
          <w:b/>
          <w:i w:val="0"/>
          <w:color w:val="000000"/>
          <w:sz w:val="26"/>
        </w:rPr>
        <w:t>MQTT</w:t>
      </w:r>
      <w:r>
        <w:rPr>
          <w:rFonts w:ascii="Times New Roman" w:hAnsi="Times New Roman" w:eastAsia="Times New Roman"/>
          <w:b w:val="0"/>
          <w:i w:val="0"/>
          <w:color w:val="000000"/>
          <w:sz w:val="26"/>
        </w:rPr>
        <w:t xml:space="preserve"> và </w:t>
      </w:r>
      <w:r>
        <w:rPr>
          <w:rFonts w:ascii="Times New Roman" w:hAnsi="Times New Roman" w:eastAsia="Times New Roman"/>
          <w:b/>
          <w:i w:val="0"/>
          <w:color w:val="000000"/>
          <w:sz w:val="26"/>
        </w:rPr>
        <w:t>WebSocket</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3. Hiện thực hóa kiến trúc </w:t>
      </w:r>
      <w:r>
        <w:rPr>
          <w:rFonts w:ascii="Times New Roman" w:hAnsi="Times New Roman" w:eastAsia="Times New Roman"/>
          <w:b/>
          <w:i w:val="0"/>
          <w:color w:val="000000"/>
          <w:sz w:val="26"/>
        </w:rPr>
        <w:t>Phân quyền 3 tầng (Admin / Gia đình / Khách)</w:t>
      </w:r>
      <w:r>
        <w:rPr>
          <w:rFonts w:ascii="Times New Roman" w:hAnsi="Times New Roman" w:eastAsia="Times New Roman"/>
          <w:b w:val="0"/>
          <w:i w:val="0"/>
          <w:color w:val="000000"/>
          <w:sz w:val="26"/>
        </w:rPr>
        <w:t xml:space="preserve"> kết hợp quy trình thu âm cấp quyền giọng nói (</w:t>
      </w:r>
      <w:r>
        <w:rPr>
          <w:rFonts w:ascii="Times New Roman" w:hAnsi="Times New Roman" w:eastAsia="Times New Roman"/>
          <w:b/>
          <w:i w:val="0"/>
          <w:color w:val="000000"/>
          <w:sz w:val="26"/>
        </w:rPr>
        <w:t>3-2-1</w:t>
      </w:r>
      <w:r>
        <w:rPr>
          <w:rFonts w:ascii="Times New Roman" w:hAnsi="Times New Roman" w:eastAsia="Times New Roman"/>
          <w:b w:val="0"/>
          <w:i w:val="0"/>
          <w:color w:val="000000"/>
          <w:sz w:val="26"/>
        </w:rPr>
        <w:t xml:space="preserve"> nháy đèn tín hiệu), cơ chế tự động hóa </w:t>
      </w:r>
      <w:r>
        <w:rPr>
          <w:rFonts w:ascii="Times New Roman" w:hAnsi="Times New Roman" w:eastAsia="Times New Roman"/>
          <w:b/>
          <w:i w:val="0"/>
          <w:color w:val="000000"/>
          <w:sz w:val="26"/>
        </w:rPr>
        <w:t>2 Bể (Bể 1 Hẹn giờ &amp; Bể 2 Luật động chống vòng lặp DFS)</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4 chế độ Reset cô lập</w:t>
      </w:r>
      <w:r>
        <w:rPr>
          <w:rFonts w:ascii="Times New Roman" w:hAnsi="Times New Roman" w:eastAsia="Times New Roman"/>
          <w:b w:val="0"/>
          <w:i w:val="0"/>
          <w:color w:val="000000"/>
          <w:sz w:val="26"/>
        </w:rPr>
        <w:t xml:space="preserve"> và đặc quyền Admin Cấp 1 điều chỉnh mọi quy tắc hệ thống trực tiếp bằng giọng nói.</w:t>
      </w:r>
    </w:p>
    <w:p>
      <w:pPr>
        <w:spacing w:before="160" w:after="80"/>
      </w:pPr>
      <w:r>
        <w:rPr>
          <w:rFonts w:ascii="Times New Roman" w:hAnsi="Times New Roman" w:eastAsia="Times New Roman"/>
          <w:b/>
          <w:i w:val="0"/>
          <w:color w:val="000000"/>
          <w:sz w:val="26"/>
        </w:rPr>
        <w:t>1.4.2. Bố cục của Báo cáo Đồ án</w:t>
      </w:r>
    </w:p>
    <w:p>
      <w:pPr>
        <w:spacing w:line="312" w:lineRule="auto" w:after="120"/>
        <w:ind w:firstLine="567"/>
        <w:jc w:val="both"/>
      </w:pPr>
      <w:r>
        <w:rPr>
          <w:rFonts w:ascii="Times New Roman" w:hAnsi="Times New Roman" w:eastAsia="Times New Roman"/>
          <w:b w:val="0"/>
          <w:i w:val="0"/>
          <w:color w:val="000000"/>
          <w:sz w:val="26"/>
        </w:rPr>
        <w:t>Nội dung báo cáo được tổ chức thành 03 chương theo đúng quy chuẩn của Trường Điện – Điện tử, Đại học Bách khoa Hà Nội:</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Chương 1 – Tổng quan hệ thống:</w:t>
      </w:r>
      <w:r>
        <w:rPr>
          <w:rFonts w:ascii="Times New Roman" w:hAnsi="Times New Roman" w:eastAsia="Times New Roman"/>
          <w:b w:val="0"/>
          <w:i w:val="0"/>
          <w:color w:val="000000"/>
          <w:sz w:val="26"/>
        </w:rPr>
        <w:t xml:space="preserve"> Trình bày bối cảnh, lý do chọn đề tài, xác định rõ các nhóm đối tượng theo dõi/điều khiển và nền tảng các công nghệ sử dụng trong hệ thống.</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Chương 2 – Phân tích và thiết kế hệ thống:</w:t>
      </w:r>
      <w:r>
        <w:rPr>
          <w:rFonts w:ascii="Times New Roman" w:hAnsi="Times New Roman" w:eastAsia="Times New Roman"/>
          <w:b w:val="0"/>
          <w:i w:val="0"/>
          <w:color w:val="000000"/>
          <w:sz w:val="26"/>
        </w:rPr>
        <w:t xml:space="preserve"> Phân tích chi tiết các chức năng của hệ thống, lưu đồ quy trình làm việc của từng phân hệ và xác định quy trình thiết kế phần cứng – phần mềm.</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Chương 3 – Triển khai và kết quả thực nghiệm:</w:t>
      </w:r>
      <w:r>
        <w:rPr>
          <w:rFonts w:ascii="Times New Roman" w:hAnsi="Times New Roman" w:eastAsia="Times New Roman"/>
          <w:b w:val="0"/>
          <w:i w:val="0"/>
          <w:color w:val="000000"/>
          <w:sz w:val="26"/>
        </w:rPr>
        <w:t xml:space="preserve"> Trình bày chi tiết thiết kế giao thức truyền thông MQTT, thiết kế chức năng giao diện (Web Dashboard 3D &amp; Mobile App), kết quả triển khai thực tế và số liệu đánh giá hệ thống.</w:t>
      </w:r>
    </w:p>
    <w:p>
      <w:r>
        <w:br w:type="page"/>
      </w:r>
    </w:p>
    <w:p>
      <w:pPr>
        <w:spacing w:before="120" w:after="280"/>
        <w:jc w:val="center"/>
      </w:pPr>
      <w:r>
        <w:rPr>
          <w:rFonts w:ascii="Times New Roman" w:hAnsi="Times New Roman" w:eastAsia="Times New Roman"/>
          <w:b/>
          <w:i w:val="0"/>
          <w:color w:val="000000"/>
          <w:sz w:val="32"/>
        </w:rPr>
        <w:t>CHƯƠNG 2. PHÂN TÍCH VÀ THIẾT KẾ HỆ THỐNG</w:t>
      </w:r>
    </w:p>
    <w:p>
      <w:pPr>
        <w:spacing w:before="200" w:after="120"/>
      </w:pPr>
      <w:r>
        <w:rPr>
          <w:rFonts w:ascii="Times New Roman" w:hAnsi="Times New Roman" w:eastAsia="Times New Roman"/>
          <w:b/>
          <w:i w:val="0"/>
          <w:color w:val="000000"/>
          <w:sz w:val="28"/>
        </w:rPr>
        <w:t>2.1. Phân tích các chức năng của hệ thống</w:t>
      </w:r>
    </w:p>
    <w:p>
      <w:pPr>
        <w:spacing w:line="312" w:lineRule="auto" w:after="120"/>
        <w:ind w:firstLine="567"/>
        <w:jc w:val="both"/>
      </w:pPr>
      <w:r>
        <w:rPr>
          <w:rFonts w:ascii="Times New Roman" w:hAnsi="Times New Roman" w:eastAsia="Times New Roman"/>
          <w:b w:val="0"/>
          <w:i w:val="0"/>
          <w:color w:val="000000"/>
          <w:sz w:val="26"/>
        </w:rPr>
        <w:t xml:space="preserve">Để đáp ứng bài toán điều khiển nhà thông minh bằng giọng nói tự nhiên có phân quyền bảo mật nhiều lớp và khả năng mở rộng thiết bị không dây, hệ thống được thiết kế với </w:t>
      </w:r>
      <w:r>
        <w:rPr>
          <w:rFonts w:ascii="Times New Roman" w:hAnsi="Times New Roman" w:eastAsia="Times New Roman"/>
          <w:b/>
          <w:i w:val="0"/>
          <w:color w:val="000000"/>
          <w:sz w:val="26"/>
        </w:rPr>
        <w:t>07 nhóm chức năng cốt lõi</w:t>
      </w:r>
      <w:r>
        <w:rPr>
          <w:rFonts w:ascii="Times New Roman" w:hAnsi="Times New Roman" w:eastAsia="Times New Roman"/>
          <w:b w:val="0"/>
          <w:i w:val="0"/>
          <w:color w:val="000000"/>
          <w:sz w:val="26"/>
        </w:rPr>
        <w:t xml:space="preserve"> dưới đây:</w:t>
      </w:r>
    </w:p>
    <w:p>
      <w:pPr>
        <w:spacing w:before="160" w:after="80"/>
      </w:pPr>
      <w:r>
        <w:rPr>
          <w:rFonts w:ascii="Times New Roman" w:hAnsi="Times New Roman" w:eastAsia="Times New Roman"/>
          <w:b/>
          <w:i w:val="0"/>
          <w:color w:val="000000"/>
          <w:sz w:val="26"/>
        </w:rPr>
        <w:t>2.1.1. Chức năng Phân quyền Sinh trắc học Giọng nói 3 Tầng (3-Tier Voice RBAC)</w:t>
      </w:r>
    </w:p>
    <w:p>
      <w:pPr>
        <w:spacing w:line="312" w:lineRule="auto" w:after="120"/>
        <w:ind w:firstLine="567"/>
        <w:jc w:val="both"/>
      </w:pPr>
      <w:r>
        <w:rPr>
          <w:rFonts w:ascii="Times New Roman" w:hAnsi="Times New Roman" w:eastAsia="Times New Roman"/>
          <w:b w:val="0"/>
          <w:i w:val="0"/>
          <w:color w:val="000000"/>
          <w:sz w:val="26"/>
        </w:rPr>
        <w:t>Hệ thống chia người dùng trong gia đình thành 03 tầng quyền hạn chặt chẽ kèm cơ chế bảo vệ chống truy cập trái phép:</w:t>
      </w:r>
    </w:p>
    <w:p>
      <w:pPr>
        <w:spacing w:before="160" w:after="80"/>
        <w:jc w:val="left"/>
      </w:pPr>
      <w:r>
        <w:rPr>
          <w:rFonts w:ascii="Times New Roman" w:hAnsi="Times New Roman" w:eastAsia="Times New Roman"/>
          <w:b/>
          <w:i w:val="0"/>
          <w:color w:val="000000"/>
          <w:sz w:val="24"/>
        </w:rPr>
        <w:t>Bảng 2.1. Ma trận phân quyền chức năng theo 3 tầng người dùng trong hệ thống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after="60" w:line="276" w:lineRule="auto"/>
              <w:jc w:val="center"/>
            </w:pPr>
            <w:r/>
            <w:r>
              <w:rPr>
                <w:rFonts w:ascii="Times New Roman" w:hAnsi="Times New Roman" w:eastAsia="Times New Roman"/>
                <w:b/>
                <w:i w:val="0"/>
                <w:color w:val="000000"/>
                <w:sz w:val="23"/>
              </w:rPr>
              <w:t>Nhóm chức năng</w:t>
            </w:r>
          </w:p>
        </w:tc>
        <w:tc>
          <w:tcPr>
            <w:tcW w:type="dxa" w:w="1814"/>
          </w:tcPr>
          <w:p>
            <w:pPr>
              <w:spacing w:after="60" w:line="276" w:lineRule="auto"/>
              <w:jc w:val="center"/>
            </w:pPr>
            <w:r/>
            <w:r>
              <w:rPr>
                <w:rFonts w:ascii="Times New Roman" w:hAnsi="Times New Roman" w:eastAsia="Times New Roman"/>
                <w:b/>
                <w:i w:val="0"/>
                <w:color w:val="000000"/>
                <w:sz w:val="23"/>
              </w:rPr>
              <w:t>Tầng 1: Admin Tối Cao (Nguyễn Tuấn Anh)</w:t>
            </w:r>
          </w:p>
        </w:tc>
        <w:tc>
          <w:tcPr>
            <w:tcW w:type="dxa" w:w="1814"/>
          </w:tcPr>
          <w:p>
            <w:pPr>
              <w:spacing w:after="60" w:line="276" w:lineRule="auto"/>
              <w:jc w:val="center"/>
            </w:pPr>
            <w:r/>
            <w:r>
              <w:rPr>
                <w:rFonts w:ascii="Times New Roman" w:hAnsi="Times New Roman" w:eastAsia="Times New Roman"/>
                <w:b/>
                <w:i w:val="0"/>
                <w:color w:val="000000"/>
                <w:sz w:val="23"/>
              </w:rPr>
              <w:t>Tầng 2: Thành Viên Gia Đình</w:t>
            </w:r>
          </w:p>
        </w:tc>
        <w:tc>
          <w:tcPr>
            <w:tcW w:type="dxa" w:w="1814"/>
          </w:tcPr>
          <w:p>
            <w:pPr>
              <w:spacing w:after="60" w:line="276" w:lineRule="auto"/>
              <w:jc w:val="center"/>
            </w:pPr>
            <w:r/>
            <w:r>
              <w:rPr>
                <w:rFonts w:ascii="Times New Roman" w:hAnsi="Times New Roman" w:eastAsia="Times New Roman"/>
                <w:b/>
                <w:i w:val="0"/>
                <w:color w:val="000000"/>
                <w:sz w:val="23"/>
              </w:rPr>
              <w:t>Tầng 3: Cấp Khách</w:t>
            </w:r>
          </w:p>
        </w:tc>
        <w:tc>
          <w:tcPr>
            <w:tcW w:type="dxa" w:w="1814"/>
          </w:tcPr>
          <w:p>
            <w:pPr>
              <w:spacing w:after="60" w:line="276" w:lineRule="auto"/>
              <w:jc w:val="center"/>
            </w:pPr>
            <w:r/>
            <w:r>
              <w:rPr>
                <w:rFonts w:ascii="Times New Roman" w:hAnsi="Times New Roman" w:eastAsia="Times New Roman"/>
                <w:b/>
                <w:i w:val="0"/>
                <w:color w:val="000000"/>
                <w:sz w:val="23"/>
              </w:rPr>
              <w:t>Người Lạ (Chưa cấp quyền)</w:t>
            </w:r>
          </w:p>
        </w:tc>
      </w:tr>
      <w:tr>
        <w:tc>
          <w:tcPr>
            <w:tcW w:type="dxa" w:w="1814"/>
          </w:tcPr>
          <w:p>
            <w:pPr>
              <w:spacing w:after="60" w:line="276" w:lineRule="auto"/>
            </w:pPr>
            <w:r/>
            <w:r>
              <w:rPr>
                <w:rFonts w:ascii="Times New Roman" w:hAnsi="Times New Roman" w:eastAsia="Times New Roman"/>
                <w:b/>
                <w:i w:val="0"/>
                <w:color w:val="000000"/>
                <w:sz w:val="23"/>
              </w:rPr>
              <w:t>1. Đóng/mở, Bật/tắt 6 thiết bị cơ bản</w:t>
            </w:r>
          </w:p>
        </w:tc>
        <w:tc>
          <w:tcPr>
            <w:tcW w:type="dxa" w:w="1814"/>
          </w:tcPr>
          <w:p>
            <w:pPr>
              <w:spacing w:after="60" w:line="276" w:lineRule="auto"/>
            </w:pPr>
            <w:r/>
            <w:r>
              <w:rPr>
                <w:rFonts w:ascii="Times New Roman" w:hAnsi="Times New Roman" w:eastAsia="Times New Roman"/>
                <w:b w:val="0"/>
                <w:i w:val="0"/>
                <w:color w:val="000000"/>
                <w:sz w:val="23"/>
              </w:rPr>
              <w:t>Toàn quyền 100%</w:t>
            </w:r>
          </w:p>
        </w:tc>
        <w:tc>
          <w:tcPr>
            <w:tcW w:type="dxa" w:w="1814"/>
          </w:tcPr>
          <w:p>
            <w:pPr>
              <w:spacing w:after="60" w:line="276" w:lineRule="auto"/>
            </w:pPr>
            <w:r/>
            <w:r>
              <w:rPr>
                <w:rFonts w:ascii="Times New Roman" w:hAnsi="Times New Roman" w:eastAsia="Times New Roman"/>
                <w:b w:val="0"/>
                <w:i w:val="0"/>
                <w:color w:val="000000"/>
                <w:sz w:val="23"/>
              </w:rPr>
              <w:t>Được phép (trừ thiết bị bị Cấp 1 khóa riêng)</w:t>
            </w:r>
          </w:p>
        </w:tc>
        <w:tc>
          <w:tcPr>
            <w:tcW w:type="dxa" w:w="1814"/>
          </w:tcPr>
          <w:p>
            <w:pPr>
              <w:spacing w:after="60" w:line="276" w:lineRule="auto"/>
            </w:pPr>
            <w:r/>
            <w:r>
              <w:rPr>
                <w:rFonts w:ascii="Times New Roman" w:hAnsi="Times New Roman" w:eastAsia="Times New Roman"/>
                <w:b w:val="0"/>
                <w:i w:val="0"/>
                <w:color w:val="000000"/>
                <w:sz w:val="23"/>
              </w:rPr>
              <w:t>Được phép gọi lệnh cố định (trừ thiết bị Cấp 1 cấm)</w:t>
            </w:r>
          </w:p>
        </w:tc>
        <w:tc>
          <w:tcPr>
            <w:tcW w:type="dxa" w:w="1814"/>
          </w:tcPr>
          <w:p>
            <w:pPr>
              <w:spacing w:after="60" w:line="276" w:lineRule="auto"/>
            </w:pPr>
            <w:r/>
            <w:r>
              <w:rPr>
                <w:rFonts w:ascii="Times New Roman" w:hAnsi="Times New Roman" w:eastAsia="Times New Roman"/>
                <w:b/>
                <w:i w:val="0"/>
                <w:color w:val="000000"/>
                <w:sz w:val="23"/>
              </w:rPr>
              <w:t>Cấm tuyệt đối</w:t>
            </w:r>
            <w:r>
              <w:rPr>
                <w:rFonts w:ascii="Times New Roman" w:hAnsi="Times New Roman" w:eastAsia="Times New Roman"/>
                <w:b w:val="0"/>
                <w:i w:val="0"/>
                <w:color w:val="000000"/>
                <w:sz w:val="23"/>
              </w:rPr>
              <w:t xml:space="preserve"> (Chặn 2-Strike)</w:t>
            </w:r>
          </w:p>
        </w:tc>
      </w:tr>
      <w:tr>
        <w:tc>
          <w:tcPr>
            <w:tcW w:type="dxa" w:w="1814"/>
          </w:tcPr>
          <w:p>
            <w:pPr>
              <w:spacing w:after="60" w:line="276" w:lineRule="auto"/>
            </w:pPr>
            <w:r/>
            <w:r>
              <w:rPr>
                <w:rFonts w:ascii="Times New Roman" w:hAnsi="Times New Roman" w:eastAsia="Times New Roman"/>
                <w:b/>
                <w:i w:val="0"/>
                <w:color w:val="000000"/>
                <w:sz w:val="23"/>
              </w:rPr>
              <w:t>2. Bể 1 — Đặt &amp; Hủy lịch hẹn giờ</w:t>
            </w:r>
          </w:p>
        </w:tc>
        <w:tc>
          <w:tcPr>
            <w:tcW w:type="dxa" w:w="1814"/>
          </w:tcPr>
          <w:p>
            <w:pPr>
              <w:spacing w:after="60" w:line="276" w:lineRule="auto"/>
            </w:pPr>
            <w:r/>
            <w:r>
              <w:rPr>
                <w:rFonts w:ascii="Times New Roman" w:hAnsi="Times New Roman" w:eastAsia="Times New Roman"/>
                <w:b w:val="0"/>
                <w:i w:val="0"/>
                <w:color w:val="000000"/>
                <w:sz w:val="23"/>
              </w:rPr>
              <w:t>Toàn quyền toàn nhà (Khung giờ ưu tiên tuyệt đối)</w:t>
            </w:r>
          </w:p>
        </w:tc>
        <w:tc>
          <w:tcPr>
            <w:tcW w:type="dxa" w:w="1814"/>
          </w:tcPr>
          <w:p>
            <w:pPr>
              <w:spacing w:after="60" w:line="276" w:lineRule="auto"/>
            </w:pPr>
            <w:r/>
            <w:r>
              <w:rPr>
                <w:rFonts w:ascii="Times New Roman" w:hAnsi="Times New Roman" w:eastAsia="Times New Roman"/>
                <w:b w:val="0"/>
                <w:i w:val="0"/>
                <w:color w:val="000000"/>
                <w:sz w:val="23"/>
              </w:rPr>
              <w:t>Được đặt/hủy lịch hẹn riêng (Không được đè/vướng khung giờ ± 30 phút của Tầng 1)</w:t>
            </w:r>
          </w:p>
        </w:tc>
        <w:tc>
          <w:tcPr>
            <w:tcW w:type="dxa" w:w="1814"/>
          </w:tcPr>
          <w:p>
            <w:pPr>
              <w:spacing w:after="60" w:line="276" w:lineRule="auto"/>
            </w:pPr>
            <w:r/>
            <w:r>
              <w:rPr>
                <w:rFonts w:ascii="Times New Roman" w:hAnsi="Times New Roman" w:eastAsia="Times New Roman"/>
                <w:b w:val="0"/>
                <w:i w:val="0"/>
                <w:color w:val="000000"/>
                <w:sz w:val="23"/>
              </w:rPr>
              <w:t xml:space="preserve">Mặc định </w:t>
            </w:r>
            <w:r>
              <w:rPr>
                <w:rFonts w:ascii="Times New Roman" w:hAnsi="Times New Roman" w:eastAsia="Times New Roman"/>
                <w:b/>
                <w:i w:val="0"/>
                <w:color w:val="000000"/>
                <w:sz w:val="23"/>
              </w:rPr>
              <w:t>Không được phép</w:t>
            </w:r>
            <w:r>
              <w:rPr>
                <w:rFonts w:ascii="Times New Roman" w:hAnsi="Times New Roman" w:eastAsia="Times New Roman"/>
                <w:b w:val="0"/>
                <w:i w:val="0"/>
                <w:color w:val="000000"/>
                <w:sz w:val="23"/>
              </w:rPr>
              <w:t xml:space="preserve"> </w:t>
            </w:r>
            <w:r>
              <w:rPr>
                <w:rFonts w:ascii="Times New Roman" w:hAnsi="Times New Roman" w:eastAsia="Times New Roman"/>
                <w:b w:val="0"/>
                <w:i/>
                <w:color w:val="000000"/>
                <w:sz w:val="23"/>
              </w:rPr>
              <w:t>(Trừ khi Tầng 1 ra lệnh mở quyền)</w:t>
            </w:r>
          </w:p>
        </w:tc>
        <w:tc>
          <w:tcPr>
            <w:tcW w:type="dxa" w:w="1814"/>
          </w:tcPr>
          <w:p>
            <w:pPr>
              <w:spacing w:after="60" w:line="276" w:lineRule="auto"/>
            </w:pPr>
            <w:r/>
            <w:r>
              <w:rPr>
                <w:rFonts w:ascii="Times New Roman" w:hAnsi="Times New Roman" w:eastAsia="Times New Roman"/>
                <w:b/>
                <w:i w:val="0"/>
                <w:color w:val="000000"/>
                <w:sz w:val="23"/>
              </w:rPr>
              <w:t>Cấm tuyệt đối</w:t>
            </w:r>
          </w:p>
        </w:tc>
      </w:tr>
      <w:tr>
        <w:tc>
          <w:tcPr>
            <w:tcW w:type="dxa" w:w="1814"/>
          </w:tcPr>
          <w:p>
            <w:pPr>
              <w:spacing w:after="60" w:line="276" w:lineRule="auto"/>
            </w:pPr>
            <w:r/>
            <w:r>
              <w:rPr>
                <w:rFonts w:ascii="Times New Roman" w:hAnsi="Times New Roman" w:eastAsia="Times New Roman"/>
                <w:b/>
                <w:i w:val="0"/>
                <w:color w:val="000000"/>
                <w:sz w:val="23"/>
              </w:rPr>
              <w:t>3. Bể 2 — Đổi từ, Đổi khẩu lệnh &amp; Đặt luật IF-ELSE</w:t>
            </w:r>
          </w:p>
        </w:tc>
        <w:tc>
          <w:tcPr>
            <w:tcW w:type="dxa" w:w="1814"/>
          </w:tcPr>
          <w:p>
            <w:pPr>
              <w:spacing w:after="60" w:line="276" w:lineRule="auto"/>
            </w:pPr>
            <w:r/>
            <w:r>
              <w:rPr>
                <w:rFonts w:ascii="Times New Roman" w:hAnsi="Times New Roman" w:eastAsia="Times New Roman"/>
                <w:b w:val="0"/>
                <w:i w:val="0"/>
                <w:color w:val="000000"/>
                <w:sz w:val="23"/>
              </w:rPr>
              <w:t>Toàn quyền (Luật IF của Tầng 1 áp dụng ưu tiên toàn nhà)</w:t>
            </w:r>
          </w:p>
        </w:tc>
        <w:tc>
          <w:tcPr>
            <w:tcW w:type="dxa" w:w="1814"/>
          </w:tcPr>
          <w:p>
            <w:pPr>
              <w:spacing w:after="60" w:line="276" w:lineRule="auto"/>
            </w:pPr>
            <w:r/>
            <w:r>
              <w:rPr>
                <w:rFonts w:ascii="Times New Roman" w:hAnsi="Times New Roman" w:eastAsia="Times New Roman"/>
                <w:b w:val="0"/>
                <w:i w:val="0"/>
                <w:color w:val="000000"/>
                <w:sz w:val="23"/>
              </w:rPr>
              <w:t xml:space="preserve">Mỗi thành viên có </w:t>
            </w:r>
            <w:r>
              <w:rPr>
                <w:rFonts w:ascii="Times New Roman" w:hAnsi="Times New Roman" w:eastAsia="Times New Roman"/>
                <w:b/>
                <w:i w:val="0"/>
                <w:color w:val="000000"/>
                <w:sz w:val="23"/>
              </w:rPr>
              <w:t>01 Bể lệnh riêng</w:t>
            </w:r>
            <w:r>
              <w:rPr>
                <w:rFonts w:ascii="Times New Roman" w:hAnsi="Times New Roman" w:eastAsia="Times New Roman"/>
                <w:b w:val="0"/>
                <w:i w:val="0"/>
                <w:color w:val="000000"/>
                <w:sz w:val="23"/>
              </w:rPr>
              <w:t xml:space="preserve"> độc lập (Không xung đột với luật Tầng 1)</w:t>
            </w:r>
          </w:p>
        </w:tc>
        <w:tc>
          <w:tcPr>
            <w:tcW w:type="dxa" w:w="1814"/>
          </w:tcPr>
          <w:p>
            <w:pPr>
              <w:spacing w:after="60" w:line="276" w:lineRule="auto"/>
            </w:pPr>
            <w:r/>
            <w:r>
              <w:rPr>
                <w:rFonts w:ascii="Times New Roman" w:hAnsi="Times New Roman" w:eastAsia="Times New Roman"/>
                <w:b w:val="0"/>
                <w:i w:val="0"/>
                <w:color w:val="000000"/>
                <w:sz w:val="23"/>
              </w:rPr>
              <w:t xml:space="preserve">Mặc định </w:t>
            </w:r>
            <w:r>
              <w:rPr>
                <w:rFonts w:ascii="Times New Roman" w:hAnsi="Times New Roman" w:eastAsia="Times New Roman"/>
                <w:b/>
                <w:i w:val="0"/>
                <w:color w:val="000000"/>
                <w:sz w:val="23"/>
              </w:rPr>
              <w:t>Không được phép</w:t>
            </w:r>
            <w:r>
              <w:rPr>
                <w:rFonts w:ascii="Times New Roman" w:hAnsi="Times New Roman" w:eastAsia="Times New Roman"/>
                <w:b w:val="0"/>
                <w:i w:val="0"/>
                <w:color w:val="000000"/>
                <w:sz w:val="23"/>
              </w:rPr>
              <w:t xml:space="preserve"> </w:t>
            </w:r>
            <w:r>
              <w:rPr>
                <w:rFonts w:ascii="Times New Roman" w:hAnsi="Times New Roman" w:eastAsia="Times New Roman"/>
                <w:b w:val="0"/>
                <w:i/>
                <w:color w:val="000000"/>
                <w:sz w:val="23"/>
              </w:rPr>
              <w:t>(Chỉ gọi lệnh cố định)</w:t>
            </w:r>
          </w:p>
        </w:tc>
        <w:tc>
          <w:tcPr>
            <w:tcW w:type="dxa" w:w="1814"/>
          </w:tcPr>
          <w:p>
            <w:pPr>
              <w:spacing w:after="60" w:line="276" w:lineRule="auto"/>
            </w:pPr>
            <w:r/>
            <w:r>
              <w:rPr>
                <w:rFonts w:ascii="Times New Roman" w:hAnsi="Times New Roman" w:eastAsia="Times New Roman"/>
                <w:b/>
                <w:i w:val="0"/>
                <w:color w:val="000000"/>
                <w:sz w:val="23"/>
              </w:rPr>
              <w:t>Cấm tuyệt đối</w:t>
            </w:r>
          </w:p>
        </w:tc>
      </w:tr>
      <w:tr>
        <w:tc>
          <w:tcPr>
            <w:tcW w:type="dxa" w:w="1814"/>
          </w:tcPr>
          <w:p>
            <w:pPr>
              <w:spacing w:after="60" w:line="276" w:lineRule="auto"/>
            </w:pPr>
            <w:r/>
            <w:r>
              <w:rPr>
                <w:rFonts w:ascii="Times New Roman" w:hAnsi="Times New Roman" w:eastAsia="Times New Roman"/>
                <w:b/>
                <w:i w:val="0"/>
                <w:color w:val="000000"/>
                <w:sz w:val="23"/>
              </w:rPr>
              <w:t>4. Thu âm cấp quyền &amp; Hủy quyền giọng nói</w:t>
            </w:r>
          </w:p>
        </w:tc>
        <w:tc>
          <w:tcPr>
            <w:tcW w:type="dxa" w:w="1814"/>
          </w:tcPr>
          <w:p>
            <w:pPr>
              <w:spacing w:after="60" w:line="276" w:lineRule="auto"/>
            </w:pPr>
            <w:r/>
            <w:r>
              <w:rPr>
                <w:rFonts w:ascii="Times New Roman" w:hAnsi="Times New Roman" w:eastAsia="Times New Roman"/>
                <w:b w:val="0"/>
                <w:i w:val="0"/>
                <w:color w:val="000000"/>
                <w:sz w:val="23"/>
              </w:rPr>
              <w:t xml:space="preserve">Được cấp/hủy quyền cho cả </w:t>
            </w:r>
            <w:r>
              <w:rPr>
                <w:rFonts w:ascii="Times New Roman" w:hAnsi="Times New Roman" w:eastAsia="Times New Roman"/>
                <w:b/>
                <w:i w:val="0"/>
                <w:color w:val="000000"/>
                <w:sz w:val="23"/>
              </w:rPr>
              <w:t>Tầng 2</w:t>
            </w:r>
            <w:r>
              <w:rPr>
                <w:rFonts w:ascii="Times New Roman" w:hAnsi="Times New Roman" w:eastAsia="Times New Roman"/>
                <w:b w:val="0"/>
                <w:i w:val="0"/>
                <w:color w:val="000000"/>
                <w:sz w:val="23"/>
              </w:rPr>
              <w:t xml:space="preserve"> và </w:t>
            </w:r>
            <w:r>
              <w:rPr>
                <w:rFonts w:ascii="Times New Roman" w:hAnsi="Times New Roman" w:eastAsia="Times New Roman"/>
                <w:b/>
                <w:i w:val="0"/>
                <w:color w:val="000000"/>
                <w:sz w:val="23"/>
              </w:rPr>
              <w:t>Tầng 3</w:t>
            </w:r>
          </w:p>
        </w:tc>
        <w:tc>
          <w:tcPr>
            <w:tcW w:type="dxa" w:w="1814"/>
          </w:tcPr>
          <w:p>
            <w:pPr>
              <w:spacing w:after="60" w:line="276" w:lineRule="auto"/>
            </w:pPr>
            <w:r/>
            <w:r>
              <w:rPr>
                <w:rFonts w:ascii="Times New Roman" w:hAnsi="Times New Roman" w:eastAsia="Times New Roman"/>
                <w:b w:val="0"/>
                <w:i w:val="0"/>
                <w:color w:val="000000"/>
                <w:sz w:val="23"/>
              </w:rPr>
              <w:t xml:space="preserve">Chỉ được cấp/hủy quyền cho </w:t>
            </w:r>
            <w:r>
              <w:rPr>
                <w:rFonts w:ascii="Times New Roman" w:hAnsi="Times New Roman" w:eastAsia="Times New Roman"/>
                <w:b/>
                <w:i w:val="0"/>
                <w:color w:val="000000"/>
                <w:sz w:val="23"/>
              </w:rPr>
              <w:t>Tầng 3</w:t>
            </w:r>
            <w:r>
              <w:rPr>
                <w:rFonts w:ascii="Times New Roman" w:hAnsi="Times New Roman" w:eastAsia="Times New Roman"/>
                <w:b w:val="0"/>
                <w:i w:val="0"/>
                <w:color w:val="000000"/>
                <w:sz w:val="23"/>
              </w:rPr>
              <w:t xml:space="preserve"> </w:t>
            </w:r>
            <w:r>
              <w:rPr>
                <w:rFonts w:ascii="Times New Roman" w:hAnsi="Times New Roman" w:eastAsia="Times New Roman"/>
                <w:b w:val="0"/>
                <w:i/>
                <w:color w:val="000000"/>
                <w:sz w:val="23"/>
              </w:rPr>
              <w:t>(Không được hủy cùng cấp Tầng 2; Không được hủy người do Tầng 1 cấp)</w:t>
            </w:r>
          </w:p>
        </w:tc>
        <w:tc>
          <w:tcPr>
            <w:tcW w:type="dxa" w:w="1814"/>
          </w:tcPr>
          <w:p>
            <w:pPr>
              <w:spacing w:after="60" w:line="276" w:lineRule="auto"/>
            </w:pPr>
            <w:r/>
            <w:r>
              <w:rPr>
                <w:rFonts w:ascii="Times New Roman" w:hAnsi="Times New Roman" w:eastAsia="Times New Roman"/>
                <w:b/>
                <w:i w:val="0"/>
                <w:color w:val="000000"/>
                <w:sz w:val="23"/>
              </w:rPr>
              <w:t>Không được phép</w:t>
            </w:r>
            <w:r>
              <w:rPr>
                <w:rFonts w:ascii="Times New Roman" w:hAnsi="Times New Roman" w:eastAsia="Times New Roman"/>
                <w:b w:val="0"/>
                <w:i w:val="0"/>
                <w:color w:val="000000"/>
                <w:sz w:val="23"/>
              </w:rPr>
              <w:t xml:space="preserve"> cấp hoặc hủy quyền của bất kỳ ai</w:t>
            </w:r>
          </w:p>
        </w:tc>
        <w:tc>
          <w:tcPr>
            <w:tcW w:type="dxa" w:w="1814"/>
          </w:tcPr>
          <w:p>
            <w:pPr>
              <w:spacing w:after="60" w:line="276" w:lineRule="auto"/>
            </w:pPr>
            <w:r/>
            <w:r>
              <w:rPr>
                <w:rFonts w:ascii="Times New Roman" w:hAnsi="Times New Roman" w:eastAsia="Times New Roman"/>
                <w:b/>
                <w:i w:val="0"/>
                <w:color w:val="000000"/>
                <w:sz w:val="23"/>
              </w:rPr>
              <w:t>Cấm tuyệt đối</w:t>
            </w:r>
          </w:p>
        </w:tc>
      </w:tr>
      <w:tr>
        <w:tc>
          <w:tcPr>
            <w:tcW w:type="dxa" w:w="1814"/>
          </w:tcPr>
          <w:p>
            <w:pPr>
              <w:spacing w:after="60" w:line="276" w:lineRule="auto"/>
            </w:pPr>
            <w:r/>
            <w:r>
              <w:rPr>
                <w:rFonts w:ascii="Times New Roman" w:hAnsi="Times New Roman" w:eastAsia="Times New Roman"/>
                <w:b/>
                <w:i w:val="0"/>
                <w:color w:val="000000"/>
                <w:sz w:val="23"/>
              </w:rPr>
              <w:t>5. Truy vấn thông tin 2 Bể &amp; Kho tri thức RAG</w:t>
            </w:r>
          </w:p>
        </w:tc>
        <w:tc>
          <w:tcPr>
            <w:tcW w:type="dxa" w:w="1814"/>
          </w:tcPr>
          <w:p>
            <w:pPr>
              <w:spacing w:after="60" w:line="276" w:lineRule="auto"/>
            </w:pPr>
            <w:r/>
            <w:r>
              <w:rPr>
                <w:rFonts w:ascii="Times New Roman" w:hAnsi="Times New Roman" w:eastAsia="Times New Roman"/>
                <w:b w:val="0"/>
                <w:i w:val="0"/>
                <w:color w:val="000000"/>
                <w:sz w:val="23"/>
              </w:rPr>
              <w:t xml:space="preserve">Được trả lời </w:t>
            </w:r>
            <w:r>
              <w:rPr>
                <w:rFonts w:ascii="Times New Roman" w:hAnsi="Times New Roman" w:eastAsia="Times New Roman"/>
                <w:b/>
                <w:i w:val="0"/>
                <w:color w:val="000000"/>
                <w:sz w:val="23"/>
              </w:rPr>
              <w:t>100% mọi thông tin</w:t>
            </w:r>
            <w:r>
              <w:rPr>
                <w:rFonts w:ascii="Times New Roman" w:hAnsi="Times New Roman" w:eastAsia="Times New Roman"/>
                <w:b w:val="0"/>
                <w:i w:val="0"/>
                <w:color w:val="000000"/>
                <w:sz w:val="23"/>
              </w:rPr>
              <w:t xml:space="preserve"> trong hệ thống</w:t>
            </w:r>
          </w:p>
        </w:tc>
        <w:tc>
          <w:tcPr>
            <w:tcW w:type="dxa" w:w="1814"/>
          </w:tcPr>
          <w:p>
            <w:pPr>
              <w:spacing w:after="60" w:line="276" w:lineRule="auto"/>
            </w:pPr>
            <w:r/>
            <w:r>
              <w:rPr>
                <w:rFonts w:ascii="Times New Roman" w:hAnsi="Times New Roman" w:eastAsia="Times New Roman"/>
                <w:b w:val="0"/>
                <w:i w:val="0"/>
                <w:color w:val="000000"/>
                <w:sz w:val="23"/>
              </w:rPr>
              <w:t xml:space="preserve">Chỉ được trả lời thông tin thuộc phạm vi quyền và bể riêng của Cấp 2 </w:t>
            </w:r>
            <w:r>
              <w:rPr>
                <w:rFonts w:ascii="Times New Roman" w:hAnsi="Times New Roman" w:eastAsia="Times New Roman"/>
                <w:b w:val="0"/>
                <w:i/>
                <w:color w:val="000000"/>
                <w:sz w:val="23"/>
              </w:rPr>
              <w:t>(hoặc mở toàn bộ nếu Cấp 1 cho phép)</w:t>
            </w:r>
          </w:p>
        </w:tc>
        <w:tc>
          <w:tcPr>
            <w:tcW w:type="dxa" w:w="1814"/>
          </w:tcPr>
          <w:p>
            <w:pPr>
              <w:spacing w:after="60" w:line="276" w:lineRule="auto"/>
            </w:pPr>
            <w:r/>
            <w:r>
              <w:rPr>
                <w:rFonts w:ascii="Times New Roman" w:hAnsi="Times New Roman" w:eastAsia="Times New Roman"/>
                <w:b w:val="0"/>
                <w:i w:val="0"/>
                <w:color w:val="000000"/>
                <w:sz w:val="23"/>
              </w:rPr>
              <w:t xml:space="preserve">Chỉ được hỏi trạng thái đóng/mở thiết bị cơ bản </w:t>
            </w:r>
            <w:r>
              <w:rPr>
                <w:rFonts w:ascii="Times New Roman" w:hAnsi="Times New Roman" w:eastAsia="Times New Roman"/>
                <w:b w:val="0"/>
                <w:i/>
                <w:color w:val="000000"/>
                <w:sz w:val="23"/>
              </w:rPr>
              <w:t>(hoặc mở toàn bộ nếu Cấp 1 cho phép)</w:t>
            </w:r>
          </w:p>
        </w:tc>
        <w:tc>
          <w:tcPr>
            <w:tcW w:type="dxa" w:w="1814"/>
          </w:tcPr>
          <w:p>
            <w:pPr>
              <w:spacing w:after="60" w:line="276" w:lineRule="auto"/>
            </w:pPr>
            <w:r/>
            <w:r>
              <w:rPr>
                <w:rFonts w:ascii="Times New Roman" w:hAnsi="Times New Roman" w:eastAsia="Times New Roman"/>
                <w:b/>
                <w:i w:val="0"/>
                <w:color w:val="000000"/>
                <w:sz w:val="23"/>
              </w:rPr>
              <w:t>Cấm tuyệt đối</w:t>
            </w:r>
          </w:p>
        </w:tc>
      </w:tr>
      <w:tr>
        <w:tc>
          <w:tcPr>
            <w:tcW w:type="dxa" w:w="1814"/>
          </w:tcPr>
          <w:p>
            <w:pPr>
              <w:spacing w:after="60" w:line="276" w:lineRule="auto"/>
            </w:pPr>
            <w:r/>
            <w:r>
              <w:rPr>
                <w:rFonts w:ascii="Times New Roman" w:hAnsi="Times New Roman" w:eastAsia="Times New Roman"/>
                <w:b/>
                <w:i w:val="0"/>
                <w:color w:val="000000"/>
                <w:sz w:val="23"/>
              </w:rPr>
              <w:t>6. Thực hiện 4 chế độ Reset hệ thống</w:t>
            </w:r>
          </w:p>
        </w:tc>
        <w:tc>
          <w:tcPr>
            <w:tcW w:type="dxa" w:w="1814"/>
          </w:tcPr>
          <w:p>
            <w:pPr>
              <w:spacing w:after="60" w:line="276" w:lineRule="auto"/>
            </w:pPr>
            <w:r/>
            <w:r>
              <w:rPr>
                <w:rFonts w:ascii="Times New Roman" w:hAnsi="Times New Roman" w:eastAsia="Times New Roman"/>
                <w:b w:val="0"/>
                <w:i w:val="0"/>
                <w:color w:val="000000"/>
                <w:sz w:val="23"/>
              </w:rPr>
              <w:t>Reset toàn bộ hệ thống (</w:t>
            </w:r>
            <w:r>
              <w:rPr>
                <w:rFonts w:ascii="Times New Roman" w:hAnsi="Times New Roman" w:eastAsia="Times New Roman"/>
                <w:b/>
                <w:i w:val="0"/>
                <w:color w:val="000000"/>
                <w:sz w:val="23"/>
              </w:rPr>
              <w:t>voice</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timers</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rules</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all</w:t>
            </w:r>
            <w:r>
              <w:rPr>
                <w:rFonts w:ascii="Times New Roman" w:hAnsi="Times New Roman" w:eastAsia="Times New Roman"/>
                <w:b w:val="0"/>
                <w:i w:val="0"/>
                <w:color w:val="000000"/>
                <w:sz w:val="23"/>
              </w:rPr>
              <w:t>)</w:t>
            </w:r>
          </w:p>
        </w:tc>
        <w:tc>
          <w:tcPr>
            <w:tcW w:type="dxa" w:w="1814"/>
          </w:tcPr>
          <w:p>
            <w:pPr>
              <w:spacing w:after="60" w:line="276" w:lineRule="auto"/>
            </w:pPr>
            <w:r/>
            <w:r>
              <w:rPr>
                <w:rFonts w:ascii="Times New Roman" w:hAnsi="Times New Roman" w:eastAsia="Times New Roman"/>
                <w:b w:val="0"/>
                <w:i w:val="0"/>
                <w:color w:val="000000"/>
                <w:sz w:val="23"/>
              </w:rPr>
              <w:t xml:space="preserve">Chỉ được Reset lịch hẹn và bể lệnh </w:t>
            </w:r>
            <w:r>
              <w:rPr>
                <w:rFonts w:ascii="Times New Roman" w:hAnsi="Times New Roman" w:eastAsia="Times New Roman"/>
                <w:b/>
                <w:i w:val="0"/>
                <w:color w:val="000000"/>
                <w:sz w:val="23"/>
              </w:rPr>
              <w:t>của chính mình</w:t>
            </w:r>
            <w:r>
              <w:rPr>
                <w:rFonts w:ascii="Times New Roman" w:hAnsi="Times New Roman" w:eastAsia="Times New Roman"/>
                <w:b w:val="0"/>
                <w:i w:val="0"/>
                <w:color w:val="000000"/>
                <w:sz w:val="23"/>
              </w:rPr>
              <w:t xml:space="preserve"> </w:t>
            </w:r>
            <w:r>
              <w:rPr>
                <w:rFonts w:ascii="Times New Roman" w:hAnsi="Times New Roman" w:eastAsia="Times New Roman"/>
                <w:b w:val="0"/>
                <w:i/>
                <w:color w:val="000000"/>
                <w:sz w:val="23"/>
              </w:rPr>
              <w:t>(Không chạm vào Tầng 1)</w:t>
            </w:r>
          </w:p>
        </w:tc>
        <w:tc>
          <w:tcPr>
            <w:tcW w:type="dxa" w:w="1814"/>
          </w:tcPr>
          <w:p>
            <w:pPr>
              <w:spacing w:after="60" w:line="276" w:lineRule="auto"/>
            </w:pPr>
            <w:r/>
            <w:r>
              <w:rPr>
                <w:rFonts w:ascii="Times New Roman" w:hAnsi="Times New Roman" w:eastAsia="Times New Roman"/>
                <w:b/>
                <w:i w:val="0"/>
                <w:color w:val="000000"/>
                <w:sz w:val="23"/>
              </w:rPr>
              <w:t>Không được phép</w:t>
            </w:r>
            <w:r>
              <w:rPr>
                <w:rFonts w:ascii="Times New Roman" w:hAnsi="Times New Roman" w:eastAsia="Times New Roman"/>
                <w:b w:val="0"/>
                <w:i w:val="0"/>
                <w:color w:val="000000"/>
                <w:sz w:val="23"/>
              </w:rPr>
              <w:t xml:space="preserve"> Reset</w:t>
            </w:r>
          </w:p>
        </w:tc>
        <w:tc>
          <w:tcPr>
            <w:tcW w:type="dxa" w:w="1814"/>
          </w:tcPr>
          <w:p>
            <w:pPr>
              <w:spacing w:after="60" w:line="276" w:lineRule="auto"/>
            </w:pPr>
            <w:r/>
            <w:r>
              <w:rPr>
                <w:rFonts w:ascii="Times New Roman" w:hAnsi="Times New Roman" w:eastAsia="Times New Roman"/>
                <w:b/>
                <w:i w:val="0"/>
                <w:color w:val="000000"/>
                <w:sz w:val="23"/>
              </w:rPr>
              <w:t>Cấm tuyệt đối</w:t>
            </w:r>
          </w:p>
        </w:tc>
      </w:tr>
      <w:tr>
        <w:tc>
          <w:tcPr>
            <w:tcW w:type="dxa" w:w="1814"/>
          </w:tcPr>
          <w:p>
            <w:pPr>
              <w:spacing w:after="60" w:line="276" w:lineRule="auto"/>
            </w:pPr>
            <w:r/>
            <w:r>
              <w:rPr>
                <w:rFonts w:ascii="Times New Roman" w:hAnsi="Times New Roman" w:eastAsia="Times New Roman"/>
                <w:b/>
                <w:i w:val="0"/>
                <w:color w:val="000000"/>
                <w:sz w:val="23"/>
              </w:rPr>
              <w:t>7. Sửa quy tắc hệ thống &amp; Dạy thêm RAG bằng giọng nói</w:t>
            </w:r>
          </w:p>
        </w:tc>
        <w:tc>
          <w:tcPr>
            <w:tcW w:type="dxa" w:w="1814"/>
          </w:tcPr>
          <w:p>
            <w:pPr>
              <w:spacing w:after="60" w:line="276" w:lineRule="auto"/>
            </w:pPr>
            <w:r/>
            <w:r>
              <w:rPr>
                <w:rFonts w:ascii="Times New Roman" w:hAnsi="Times New Roman" w:eastAsia="Times New Roman"/>
                <w:b/>
                <w:i w:val="0"/>
                <w:color w:val="000000"/>
                <w:sz w:val="23"/>
              </w:rPr>
              <w:t>Đặc quyền duy nhất của Tầng 1</w:t>
            </w:r>
            <w:r>
              <w:rPr>
                <w:rFonts w:ascii="Times New Roman" w:hAnsi="Times New Roman" w:eastAsia="Times New Roman"/>
                <w:b w:val="0"/>
                <w:i w:val="0"/>
                <w:color w:val="000000"/>
                <w:sz w:val="23"/>
              </w:rPr>
              <w:t xml:space="preserve"> (Sửa mọi luật phân quyền bằng giọng nói mà không cần sửa code)</w:t>
            </w:r>
          </w:p>
        </w:tc>
        <w:tc>
          <w:tcPr>
            <w:tcW w:type="dxa" w:w="1814"/>
          </w:tcPr>
          <w:p>
            <w:pPr>
              <w:spacing w:after="60" w:line="276" w:lineRule="auto"/>
            </w:pPr>
            <w:r/>
            <w:r>
              <w:rPr>
                <w:rFonts w:ascii="Times New Roman" w:hAnsi="Times New Roman" w:eastAsia="Times New Roman"/>
                <w:b/>
                <w:i w:val="0"/>
                <w:color w:val="000000"/>
                <w:sz w:val="23"/>
              </w:rPr>
              <w:t>Không được phép</w:t>
            </w:r>
          </w:p>
        </w:tc>
        <w:tc>
          <w:tcPr>
            <w:tcW w:type="dxa" w:w="1814"/>
          </w:tcPr>
          <w:p>
            <w:pPr>
              <w:spacing w:after="60" w:line="276" w:lineRule="auto"/>
            </w:pPr>
            <w:r/>
            <w:r>
              <w:rPr>
                <w:rFonts w:ascii="Times New Roman" w:hAnsi="Times New Roman" w:eastAsia="Times New Roman"/>
                <w:b/>
                <w:i w:val="0"/>
                <w:color w:val="000000"/>
                <w:sz w:val="23"/>
              </w:rPr>
              <w:t>Không được phép</w:t>
            </w:r>
          </w:p>
        </w:tc>
        <w:tc>
          <w:tcPr>
            <w:tcW w:type="dxa" w:w="1814"/>
          </w:tcPr>
          <w:p>
            <w:pPr>
              <w:spacing w:after="60" w:line="276" w:lineRule="auto"/>
            </w:pPr>
            <w:r/>
            <w:r>
              <w:rPr>
                <w:rFonts w:ascii="Times New Roman" w:hAnsi="Times New Roman" w:eastAsia="Times New Roman"/>
                <w:b/>
                <w:i w:val="0"/>
                <w:color w:val="000000"/>
                <w:sz w:val="23"/>
              </w:rPr>
              <w:t>Cấm tuyệt đối</w:t>
            </w:r>
          </w:p>
        </w:tc>
      </w:tr>
    </w:tbl>
    <w:p>
      <w:pPr>
        <w:spacing w:after="120"/>
      </w:pPr>
    </w:p>
    <w:p>
      <w:pPr>
        <w:spacing w:before="160" w:after="80"/>
      </w:pPr>
      <w:r>
        <w:rPr>
          <w:rFonts w:ascii="Times New Roman" w:hAnsi="Times New Roman" w:eastAsia="Times New Roman"/>
          <w:b/>
          <w:i w:val="0"/>
          <w:color w:val="000000"/>
          <w:sz w:val="26"/>
        </w:rPr>
        <w:t>2.1.2. Chức năng Quản lý Bể 1 (Bể Hẹn Giờ Thông Minh)</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Mặc định chạy 1 lần rồi tự dừng (`repeat = 'once'`):</w:t>
      </w:r>
      <w:r>
        <w:rPr>
          <w:rFonts w:ascii="Times New Roman" w:hAnsi="Times New Roman" w:eastAsia="Times New Roman"/>
          <w:b w:val="0"/>
          <w:i w:val="0"/>
          <w:color w:val="000000"/>
          <w:sz w:val="26"/>
        </w:rPr>
        <w:t xml:space="preserve"> Khi người dùng đặt hẹn giờ thông thường, hệ thống thực thi đúng 01 lần khi hết thời gian đếm ngược hoặc đến mốc giờ chỉ định, sau đó tự động xóa khỏi Bể 1.</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Tự động nhận diện chu kỳ lặp:</w:t>
      </w:r>
      <w:r>
        <w:rPr>
          <w:rFonts w:ascii="Times New Roman" w:hAnsi="Times New Roman" w:eastAsia="Times New Roman"/>
          <w:b w:val="0"/>
          <w:i w:val="0"/>
          <w:color w:val="000000"/>
          <w:sz w:val="26"/>
        </w:rPr>
        <w:t xml:space="preserve"> Khi trong câu nói có các từ khóa </w:t>
      </w:r>
      <w:r>
        <w:rPr>
          <w:rFonts w:ascii="Times New Roman" w:hAnsi="Times New Roman" w:eastAsia="Times New Roman"/>
          <w:b w:val="0"/>
          <w:i/>
          <w:color w:val="000000"/>
          <w:sz w:val="26"/>
        </w:rPr>
        <w:t>"hàng ngày" / "mỗi ngày"</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daily</w:t>
      </w:r>
      <w:r>
        <w:rPr>
          <w:rFonts w:ascii="Times New Roman" w:hAnsi="Times New Roman" w:eastAsia="Times New Roman"/>
          <w:b w:val="0"/>
          <w:i w:val="0"/>
          <w:color w:val="000000"/>
          <w:sz w:val="26"/>
        </w:rPr>
        <w:t xml:space="preserve">), </w:t>
      </w:r>
      <w:r>
        <w:rPr>
          <w:rFonts w:ascii="Times New Roman" w:hAnsi="Times New Roman" w:eastAsia="Times New Roman"/>
          <w:b w:val="0"/>
          <w:i/>
          <w:color w:val="000000"/>
          <w:sz w:val="26"/>
        </w:rPr>
        <w:t>"hàng tuần"</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weekly</w:t>
      </w:r>
      <w:r>
        <w:rPr>
          <w:rFonts w:ascii="Times New Roman" w:hAnsi="Times New Roman" w:eastAsia="Times New Roman"/>
          <w:b w:val="0"/>
          <w:i w:val="0"/>
          <w:color w:val="000000"/>
          <w:sz w:val="26"/>
        </w:rPr>
        <w:t xml:space="preserve">), </w:t>
      </w:r>
      <w:r>
        <w:rPr>
          <w:rFonts w:ascii="Times New Roman" w:hAnsi="Times New Roman" w:eastAsia="Times New Roman"/>
          <w:b w:val="0"/>
          <w:i/>
          <w:color w:val="000000"/>
          <w:sz w:val="26"/>
        </w:rPr>
        <w:t>"hàng giờ"</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hourly</w:t>
      </w:r>
      <w:r>
        <w:rPr>
          <w:rFonts w:ascii="Times New Roman" w:hAnsi="Times New Roman" w:eastAsia="Times New Roman"/>
          <w:b w:val="0"/>
          <w:i w:val="0"/>
          <w:color w:val="000000"/>
          <w:sz w:val="26"/>
        </w:rPr>
        <w:t xml:space="preserve">), </w:t>
      </w:r>
      <w:r>
        <w:rPr>
          <w:rFonts w:ascii="Times New Roman" w:hAnsi="Times New Roman" w:eastAsia="Times New Roman"/>
          <w:b w:val="0"/>
          <w:i/>
          <w:color w:val="000000"/>
          <w:sz w:val="26"/>
        </w:rPr>
        <w:t>"hàng tháng"</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monthly</w:t>
      </w:r>
      <w:r>
        <w:rPr>
          <w:rFonts w:ascii="Times New Roman" w:hAnsi="Times New Roman" w:eastAsia="Times New Roman"/>
          <w:b w:val="0"/>
          <w:i w:val="0"/>
          <w:color w:val="000000"/>
          <w:sz w:val="26"/>
        </w:rPr>
        <w:t>), hệ thống tự động tái lập lịch sau mỗi chu kỳ.</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Hỗ trợ 04 quy tắc thời gian tự nhiên:</w:t>
      </w:r>
    </w:p>
    <w:p>
      <w:pPr>
        <w:spacing w:line="312" w:lineRule="auto" w:after="120"/>
        <w:ind w:left="425"/>
        <w:jc w:val="both"/>
      </w:pPr>
      <w:r>
        <w:rPr>
          <w:rFonts w:ascii="Times New Roman" w:hAnsi="Times New Roman" w:eastAsia="Times New Roman"/>
          <w:b w:val="0"/>
          <w:i w:val="0"/>
          <w:color w:val="000000"/>
          <w:sz w:val="26"/>
        </w:rPr>
        <w:t xml:space="preserve">1. Hẹn đếm ngược theo giây, phút, giờ (VD: </w:t>
      </w:r>
      <w:r>
        <w:rPr>
          <w:rFonts w:ascii="Times New Roman" w:hAnsi="Times New Roman" w:eastAsia="Times New Roman"/>
          <w:b w:val="0"/>
          <w:i/>
          <w:color w:val="000000"/>
          <w:sz w:val="26"/>
        </w:rPr>
        <w:t>"10 giây nữa bật đèn phòng khách"</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2. Hẹn theo mốc giờ có chỉ rõ </w:t>
      </w:r>
      <w:r>
        <w:rPr>
          <w:rFonts w:ascii="Times New Roman" w:hAnsi="Times New Roman" w:eastAsia="Times New Roman"/>
          <w:b/>
          <w:i w:val="0"/>
          <w:color w:val="000000"/>
          <w:sz w:val="26"/>
        </w:rPr>
        <w:t>AM</w:t>
      </w:r>
      <w:r>
        <w:rPr>
          <w:rFonts w:ascii="Times New Roman" w:hAnsi="Times New Roman" w:eastAsia="Times New Roman"/>
          <w:b w:val="0"/>
          <w:i w:val="0"/>
          <w:color w:val="000000"/>
          <w:sz w:val="26"/>
        </w:rPr>
        <w:t xml:space="preserve"> hoặc </w:t>
      </w:r>
      <w:r>
        <w:rPr>
          <w:rFonts w:ascii="Times New Roman" w:hAnsi="Times New Roman" w:eastAsia="Times New Roman"/>
          <w:b/>
          <w:i w:val="0"/>
          <w:color w:val="000000"/>
          <w:sz w:val="26"/>
        </w:rPr>
        <w:t>PM</w:t>
      </w:r>
      <w:r>
        <w:rPr>
          <w:rFonts w:ascii="Times New Roman" w:hAnsi="Times New Roman" w:eastAsia="Times New Roman"/>
          <w:b w:val="0"/>
          <w:i w:val="0"/>
          <w:color w:val="000000"/>
          <w:sz w:val="26"/>
        </w:rPr>
        <w:t xml:space="preserve"> (VD: </w:t>
      </w:r>
      <w:r>
        <w:rPr>
          <w:rFonts w:ascii="Times New Roman" w:hAnsi="Times New Roman" w:eastAsia="Times New Roman"/>
          <w:b w:val="0"/>
          <w:i/>
          <w:color w:val="000000"/>
          <w:sz w:val="26"/>
        </w:rPr>
        <w:t>"8:00 PM mở điều hòa"</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3. Hẹn theo mốc giờ chỉ nói con số mà không nói </w:t>
      </w:r>
      <w:r>
        <w:rPr>
          <w:rFonts w:ascii="Times New Roman" w:hAnsi="Times New Roman" w:eastAsia="Times New Roman"/>
          <w:b/>
          <w:i w:val="0"/>
          <w:color w:val="000000"/>
          <w:sz w:val="26"/>
        </w:rPr>
        <w:t>AM/PM</w:t>
      </w:r>
      <w:r>
        <w:rPr>
          <w:rFonts w:ascii="Times New Roman" w:hAnsi="Times New Roman" w:eastAsia="Times New Roman"/>
          <w:b w:val="0"/>
          <w:i w:val="0"/>
          <w:color w:val="000000"/>
          <w:sz w:val="26"/>
        </w:rPr>
        <w:t xml:space="preserve"> (VD: </w:t>
      </w:r>
      <w:r>
        <w:rPr>
          <w:rFonts w:ascii="Times New Roman" w:hAnsi="Times New Roman" w:eastAsia="Times New Roman"/>
          <w:b w:val="0"/>
          <w:i/>
          <w:color w:val="000000"/>
          <w:sz w:val="26"/>
        </w:rPr>
        <w:t>"8 giờ bật đèn"</w:t>
      </w:r>
      <w:r>
        <w:rPr>
          <w:rFonts w:ascii="Times New Roman" w:hAnsi="Times New Roman" w:eastAsia="Times New Roman"/>
          <w:b w:val="0"/>
          <w:i w:val="0"/>
          <w:color w:val="000000"/>
          <w:sz w:val="26"/>
        </w:rPr>
        <w:t xml:space="preserve"> → hệ thống tự động đặt cả hai mốc </w:t>
      </w:r>
      <w:r>
        <w:rPr>
          <w:rFonts w:ascii="Times New Roman" w:hAnsi="Times New Roman" w:eastAsia="Times New Roman"/>
          <w:b/>
          <w:i w:val="0"/>
          <w:color w:val="000000"/>
          <w:sz w:val="26"/>
        </w:rPr>
        <w:t>8:00 AM</w:t>
      </w:r>
      <w:r>
        <w:rPr>
          <w:rFonts w:ascii="Times New Roman" w:hAnsi="Times New Roman" w:eastAsia="Times New Roman"/>
          <w:b w:val="0"/>
          <w:i w:val="0"/>
          <w:color w:val="000000"/>
          <w:sz w:val="26"/>
        </w:rPr>
        <w:t xml:space="preserve"> và </w:t>
      </w:r>
      <w:r>
        <w:rPr>
          <w:rFonts w:ascii="Times New Roman" w:hAnsi="Times New Roman" w:eastAsia="Times New Roman"/>
          <w:b/>
          <w:i w:val="0"/>
          <w:color w:val="000000"/>
          <w:sz w:val="26"/>
        </w:rPr>
        <w:t>8:00 PM</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4. Hẹn kèm ngày/tháng cụ thể (VD: </w:t>
      </w:r>
      <w:r>
        <w:rPr>
          <w:rFonts w:ascii="Times New Roman" w:hAnsi="Times New Roman" w:eastAsia="Times New Roman"/>
          <w:b w:val="0"/>
          <w:i/>
          <w:color w:val="000000"/>
          <w:sz w:val="26"/>
        </w:rPr>
        <w:t>"8:00 PM ngày 25/10 mở cửa chính"</w:t>
      </w:r>
      <w:r>
        <w:rPr>
          <w:rFonts w:ascii="Times New Roman" w:hAnsi="Times New Roman" w:eastAsia="Times New Roman"/>
          <w:b w:val="0"/>
          <w:i w:val="0"/>
          <w:color w:val="000000"/>
          <w:sz w:val="26"/>
        </w:rPr>
        <w:t>).</w:t>
      </w:r>
    </w:p>
    <w:p>
      <w:pPr>
        <w:spacing w:before="160" w:after="80"/>
      </w:pPr>
      <w:r>
        <w:rPr>
          <w:rFonts w:ascii="Times New Roman" w:hAnsi="Times New Roman" w:eastAsia="Times New Roman"/>
          <w:b/>
          <w:i w:val="0"/>
          <w:color w:val="000000"/>
          <w:sz w:val="26"/>
        </w:rPr>
        <w:t>2.1.3. Chức năng Quản lý Bể 2 (Bể Luật Động, Đổi Từ, Đổi Lệnh &amp; Kiểm tra Đồ thị DFS)</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Đổi từ vựng (`word_mappings`):</w:t>
      </w:r>
      <w:r>
        <w:rPr>
          <w:rFonts w:ascii="Times New Roman" w:hAnsi="Times New Roman" w:eastAsia="Times New Roman"/>
          <w:b w:val="0"/>
          <w:i w:val="0"/>
          <w:color w:val="000000"/>
          <w:sz w:val="26"/>
        </w:rPr>
        <w:t xml:space="preserve"> Cho phép gán từ đồng nghĩa cho thiết bị hoặc hành động (VD: gọi </w:t>
      </w:r>
      <w:r>
        <w:rPr>
          <w:rFonts w:ascii="Times New Roman" w:hAnsi="Times New Roman" w:eastAsia="Times New Roman"/>
          <w:b w:val="0"/>
          <w:i/>
          <w:color w:val="000000"/>
          <w:sz w:val="26"/>
        </w:rPr>
        <w:t>"điều hòa"</w:t>
      </w:r>
      <w:r>
        <w:rPr>
          <w:rFonts w:ascii="Times New Roman" w:hAnsi="Times New Roman" w:eastAsia="Times New Roman"/>
          <w:b w:val="0"/>
          <w:i w:val="0"/>
          <w:color w:val="000000"/>
          <w:sz w:val="26"/>
        </w:rPr>
        <w:t xml:space="preserve"> là </w:t>
      </w:r>
      <w:r>
        <w:rPr>
          <w:rFonts w:ascii="Times New Roman" w:hAnsi="Times New Roman" w:eastAsia="Times New Roman"/>
          <w:b w:val="0"/>
          <w:i/>
          <w:color w:val="000000"/>
          <w:sz w:val="26"/>
        </w:rPr>
        <w:t>"máy lạnh"</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Đổi khẩu lệnh (`aliases`):</w:t>
      </w:r>
      <w:r>
        <w:rPr>
          <w:rFonts w:ascii="Times New Roman" w:hAnsi="Times New Roman" w:eastAsia="Times New Roman"/>
          <w:b w:val="0"/>
          <w:i w:val="0"/>
          <w:color w:val="000000"/>
          <w:sz w:val="26"/>
        </w:rPr>
        <w:t xml:space="preserve"> Cho phép gán một cụm từ bất kỳ để kích hoạt một hoặc nhiều thiết bị cùng lúc (VD: </w:t>
      </w:r>
      <w:r>
        <w:rPr>
          <w:rFonts w:ascii="Times New Roman" w:hAnsi="Times New Roman" w:eastAsia="Times New Roman"/>
          <w:b w:val="0"/>
          <w:i/>
          <w:color w:val="000000"/>
          <w:sz w:val="26"/>
        </w:rPr>
        <w:t>"vừng ơi mở ra"</w:t>
      </w:r>
      <w:r>
        <w:rPr>
          <w:rFonts w:ascii="Times New Roman" w:hAnsi="Times New Roman" w:eastAsia="Times New Roman"/>
          <w:b w:val="0"/>
          <w:i w:val="0"/>
          <w:color w:val="000000"/>
          <w:sz w:val="26"/>
        </w:rPr>
        <w:t xml:space="preserve"> → mở cửa chính; </w:t>
      </w:r>
      <w:r>
        <w:rPr>
          <w:rFonts w:ascii="Times New Roman" w:hAnsi="Times New Roman" w:eastAsia="Times New Roman"/>
          <w:b w:val="0"/>
          <w:i/>
          <w:color w:val="000000"/>
          <w:sz w:val="26"/>
        </w:rPr>
        <w:t>"chế độ đi ngủ"</w:t>
      </w:r>
      <w:r>
        <w:rPr>
          <w:rFonts w:ascii="Times New Roman" w:hAnsi="Times New Roman" w:eastAsia="Times New Roman"/>
          <w:b w:val="0"/>
          <w:i w:val="0"/>
          <w:color w:val="000000"/>
          <w:sz w:val="26"/>
        </w:rPr>
        <w:t xml:space="preserve"> → tắt đèn phòng khách và đóng cửa chính).</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Luật liên động theo trạng thái `IF - THEN - ELSE` (`if_else_rules`):</w:t>
      </w:r>
    </w:p>
    <w:p>
      <w:pPr>
        <w:spacing w:line="312" w:lineRule="auto" w:after="120"/>
        <w:ind w:left="425"/>
        <w:jc w:val="both"/>
      </w:pPr>
      <w:r>
        <w:rPr>
          <w:rFonts w:ascii="Times New Roman" w:hAnsi="Times New Roman" w:eastAsia="Times New Roman"/>
          <w:b w:val="0"/>
          <w:i w:val="0"/>
          <w:color w:val="000000"/>
          <w:sz w:val="26"/>
        </w:rPr>
        <w:t xml:space="preserve">- Hỗ trợ cả </w:t>
      </w:r>
      <w:r>
        <w:rPr>
          <w:rFonts w:ascii="Times New Roman" w:hAnsi="Times New Roman" w:eastAsia="Times New Roman"/>
          <w:b/>
          <w:i w:val="0"/>
          <w:color w:val="000000"/>
          <w:sz w:val="26"/>
        </w:rPr>
        <w:t>luật 1 chiều</w:t>
      </w:r>
      <w:r>
        <w:rPr>
          <w:rFonts w:ascii="Times New Roman" w:hAnsi="Times New Roman" w:eastAsia="Times New Roman"/>
          <w:b w:val="0"/>
          <w:i w:val="0"/>
          <w:color w:val="000000"/>
          <w:sz w:val="26"/>
        </w:rPr>
        <w:t xml:space="preserve"> (VD: </w:t>
      </w:r>
      <w:r>
        <w:rPr>
          <w:rFonts w:ascii="Times New Roman" w:hAnsi="Times New Roman" w:eastAsia="Times New Roman"/>
          <w:b w:val="0"/>
          <w:i/>
          <w:color w:val="000000"/>
          <w:sz w:val="26"/>
        </w:rPr>
        <w:t>"Nếu mở cửa chính thì mở điều hòa"</w:t>
      </w:r>
      <w:r>
        <w:rPr>
          <w:rFonts w:ascii="Times New Roman" w:hAnsi="Times New Roman" w:eastAsia="Times New Roman"/>
          <w:b w:val="0"/>
          <w:i w:val="0"/>
          <w:color w:val="000000"/>
          <w:sz w:val="26"/>
        </w:rPr>
        <w:t xml:space="preserve"> → khi đóng cửa chính, điều hòa vẫn giữ nguyên trạng thái đang bật) và </w:t>
      </w:r>
      <w:r>
        <w:rPr>
          <w:rFonts w:ascii="Times New Roman" w:hAnsi="Times New Roman" w:eastAsia="Times New Roman"/>
          <w:b/>
          <w:i w:val="0"/>
          <w:color w:val="000000"/>
          <w:sz w:val="26"/>
        </w:rPr>
        <w:t>luật 2 chiều</w:t>
      </w:r>
      <w:r>
        <w:rPr>
          <w:rFonts w:ascii="Times New Roman" w:hAnsi="Times New Roman" w:eastAsia="Times New Roman"/>
          <w:b w:val="0"/>
          <w:i w:val="0"/>
          <w:color w:val="000000"/>
          <w:sz w:val="26"/>
        </w:rPr>
        <w:t xml:space="preserve"> (có nhánh </w:t>
      </w:r>
      <w:r>
        <w:rPr>
          <w:rFonts w:ascii="Times New Roman" w:hAnsi="Times New Roman" w:eastAsia="Times New Roman"/>
          <w:b w:val="0"/>
          <w:i/>
          <w:color w:val="000000"/>
          <w:sz w:val="26"/>
        </w:rPr>
        <w:t>"ngược lại thì..."</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 Hỗ trợ </w:t>
      </w:r>
      <w:r>
        <w:rPr>
          <w:rFonts w:ascii="Times New Roman" w:hAnsi="Times New Roman" w:eastAsia="Times New Roman"/>
          <w:b/>
          <w:i w:val="0"/>
          <w:color w:val="000000"/>
          <w:sz w:val="26"/>
        </w:rPr>
        <w:t>luật theo ngưỡng cảm biến môi trường</w:t>
      </w:r>
      <w:r>
        <w:rPr>
          <w:rFonts w:ascii="Times New Roman" w:hAnsi="Times New Roman" w:eastAsia="Times New Roman"/>
          <w:b w:val="0"/>
          <w:i w:val="0"/>
          <w:color w:val="000000"/>
          <w:sz w:val="26"/>
        </w:rPr>
        <w:t xml:space="preserve"> (VD: </w:t>
      </w:r>
      <w:r>
        <w:rPr>
          <w:rFonts w:ascii="Times New Roman" w:hAnsi="Times New Roman" w:eastAsia="Times New Roman"/>
          <w:b w:val="0"/>
          <w:i/>
          <w:color w:val="000000"/>
          <w:sz w:val="26"/>
        </w:rPr>
        <w:t>"Nếu nhiệt độ phòng trên 30 độ thì mở điều hòa"</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 Tích hợp thuật toán </w:t>
      </w:r>
      <w:r>
        <w:rPr>
          <w:rFonts w:ascii="Times New Roman" w:hAnsi="Times New Roman" w:eastAsia="Times New Roman"/>
          <w:b/>
          <w:i w:val="0"/>
          <w:color w:val="000000"/>
          <w:sz w:val="26"/>
        </w:rPr>
        <w:t>Duyệt đồ thị theo chiều sâu (Depth-First Search – DFS Cycle Detection)</w:t>
      </w:r>
      <w:r>
        <w:rPr>
          <w:rFonts w:ascii="Times New Roman" w:hAnsi="Times New Roman" w:eastAsia="Times New Roman"/>
          <w:b w:val="0"/>
          <w:i w:val="0"/>
          <w:color w:val="000000"/>
          <w:sz w:val="26"/>
        </w:rPr>
        <w:t xml:space="preserve"> để phát hiện và chặn ngay các luật gây vòng lặp vô hạn giữa các thiết bị (VD: Thiết bị A bật kéo theo Thiết bị B bật, Thiết bị B bật lại kéo theo Thiết bị A tắt).</w:t>
      </w:r>
    </w:p>
    <w:p>
      <w:pPr>
        <w:spacing w:before="160" w:after="80"/>
      </w:pPr>
      <w:r>
        <w:rPr>
          <w:rFonts w:ascii="Times New Roman" w:hAnsi="Times New Roman" w:eastAsia="Times New Roman"/>
          <w:b/>
          <w:i w:val="0"/>
          <w:color w:val="000000"/>
          <w:sz w:val="26"/>
        </w:rPr>
        <w:t>2.1.4. Chức năng Thu âm Cấp quyền Giọng nói có Tín hiệu Phần cứng (3-2-1 Nháy Đèn)</w:t>
      </w:r>
    </w:p>
    <w:p>
      <w:pPr>
        <w:spacing w:line="312" w:lineRule="auto" w:after="120"/>
        <w:ind w:firstLine="567"/>
        <w:jc w:val="both"/>
      </w:pPr>
      <w:r>
        <w:rPr>
          <w:rFonts w:ascii="Times New Roman" w:hAnsi="Times New Roman" w:eastAsia="Times New Roman"/>
          <w:b w:val="0"/>
          <w:i w:val="0"/>
          <w:color w:val="000000"/>
          <w:sz w:val="26"/>
        </w:rPr>
        <w:t>Khi Admin Cấp 1 (hoặc Thành viên Cấp 2) ra lệnh thu âm cấp quyền cho người mới:</w:t>
      </w:r>
    </w:p>
    <w:p>
      <w:pPr>
        <w:spacing w:line="312" w:lineRule="auto" w:after="120"/>
        <w:ind w:left="425"/>
        <w:jc w:val="both"/>
      </w:pPr>
      <w:r>
        <w:rPr>
          <w:rFonts w:ascii="Times New Roman" w:hAnsi="Times New Roman" w:eastAsia="Times New Roman"/>
          <w:b w:val="0"/>
          <w:i w:val="0"/>
          <w:color w:val="000000"/>
          <w:sz w:val="26"/>
        </w:rPr>
        <w:t xml:space="preserve">1. Trợ lý ảo thông báo đếm ngược </w:t>
      </w:r>
      <w:r>
        <w:rPr>
          <w:rFonts w:ascii="Times New Roman" w:hAnsi="Times New Roman" w:eastAsia="Times New Roman"/>
          <w:b w:val="0"/>
          <w:i/>
          <w:color w:val="000000"/>
          <w:sz w:val="26"/>
        </w:rPr>
        <w:t>"3, 2, 1"</w:t>
      </w:r>
      <w:r>
        <w:rPr>
          <w:rFonts w:ascii="Times New Roman" w:hAnsi="Times New Roman" w:eastAsia="Times New Roman"/>
          <w:b w:val="0"/>
          <w:i w:val="0"/>
          <w:color w:val="000000"/>
          <w:sz w:val="26"/>
        </w:rPr>
        <w:t xml:space="preserve"> và gửi lệnh xuống mạch </w:t>
      </w:r>
      <w:r>
        <w:rPr>
          <w:rFonts w:ascii="Times New Roman" w:hAnsi="Times New Roman" w:eastAsia="Times New Roman"/>
          <w:b/>
          <w:i w:val="0"/>
          <w:color w:val="000000"/>
          <w:sz w:val="26"/>
        </w:rPr>
        <w:t>NodeMCU ESP8266</w:t>
      </w:r>
      <w:r>
        <w:rPr>
          <w:rFonts w:ascii="Times New Roman" w:hAnsi="Times New Roman" w:eastAsia="Times New Roman"/>
          <w:b w:val="0"/>
          <w:i w:val="0"/>
          <w:color w:val="000000"/>
          <w:sz w:val="26"/>
        </w:rPr>
        <w:t xml:space="preserve"> điều khiển </w:t>
      </w:r>
      <w:r>
        <w:rPr>
          <w:rFonts w:ascii="Times New Roman" w:hAnsi="Times New Roman" w:eastAsia="Times New Roman"/>
          <w:b/>
          <w:i w:val="0"/>
          <w:color w:val="000000"/>
          <w:sz w:val="26"/>
        </w:rPr>
        <w:t>đèn tín hiệu nháy 01 lần</w:t>
      </w:r>
      <w:r>
        <w:rPr>
          <w:rFonts w:ascii="Times New Roman" w:hAnsi="Times New Roman" w:eastAsia="Times New Roman"/>
          <w:b w:val="0"/>
          <w:i w:val="0"/>
          <w:color w:val="000000"/>
          <w:sz w:val="26"/>
        </w:rPr>
        <w:t xml:space="preserve"> (bật rồi tắt) để báo hiệu bắt đầu thu âm.</w:t>
      </w:r>
    </w:p>
    <w:p>
      <w:pPr>
        <w:spacing w:line="312" w:lineRule="auto" w:after="120"/>
        <w:ind w:left="425"/>
        <w:jc w:val="both"/>
      </w:pPr>
      <w:r>
        <w:rPr>
          <w:rFonts w:ascii="Times New Roman" w:hAnsi="Times New Roman" w:eastAsia="Times New Roman"/>
          <w:b w:val="0"/>
          <w:i w:val="0"/>
          <w:color w:val="000000"/>
          <w:sz w:val="26"/>
        </w:rPr>
        <w:t>2. Hệ thống mở luồng thu âm trong 5\text{ giây} (hoặc số giây do Admin Cấp 1 cấu hình).</w:t>
      </w:r>
    </w:p>
    <w:p>
      <w:pPr>
        <w:spacing w:line="312" w:lineRule="auto" w:after="120"/>
        <w:ind w:left="425"/>
        <w:jc w:val="both"/>
      </w:pPr>
      <w:r>
        <w:rPr>
          <w:rFonts w:ascii="Times New Roman" w:hAnsi="Times New Roman" w:eastAsia="Times New Roman"/>
          <w:b w:val="0"/>
          <w:i w:val="0"/>
          <w:color w:val="000000"/>
          <w:sz w:val="26"/>
        </w:rPr>
        <w:t xml:space="preserve">3. Sau khi thu đủ mẫu âm thanh, hệ thống thông báo </w:t>
      </w:r>
      <w:r>
        <w:rPr>
          <w:rFonts w:ascii="Times New Roman" w:hAnsi="Times New Roman" w:eastAsia="Times New Roman"/>
          <w:b w:val="0"/>
          <w:i/>
          <w:color w:val="000000"/>
          <w:sz w:val="26"/>
        </w:rPr>
        <w:t>"Đã thu âm đủ"</w:t>
      </w:r>
      <w:r>
        <w:rPr>
          <w:rFonts w:ascii="Times New Roman" w:hAnsi="Times New Roman" w:eastAsia="Times New Roman"/>
          <w:b w:val="0"/>
          <w:i w:val="0"/>
          <w:color w:val="000000"/>
          <w:sz w:val="26"/>
        </w:rPr>
        <w:t>, tiến hành phân tích tần số cơ bản F0 (Hz) và vector đặc trưng 26 chiều, thông báo kết quả phân tích và hỏi tên người được cấp quyền để lưu vào cơ sở dữ liệu.</w:t>
      </w:r>
    </w:p>
    <w:p>
      <w:pPr>
        <w:spacing w:before="160" w:after="80"/>
      </w:pPr>
      <w:r>
        <w:rPr>
          <w:rFonts w:ascii="Times New Roman" w:hAnsi="Times New Roman" w:eastAsia="Times New Roman"/>
          <w:b/>
          <w:i w:val="0"/>
          <w:color w:val="000000"/>
          <w:sz w:val="26"/>
        </w:rPr>
        <w:t>2.1.5. Chức năng Học lệnh Hồng ngoại (IR Learning $38\text{ kHz}$) và Giám sát Cảm biến DHT11</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Giám sát vi khí hậu:</w:t>
      </w:r>
      <w:r>
        <w:rPr>
          <w:rFonts w:ascii="Times New Roman" w:hAnsi="Times New Roman" w:eastAsia="Times New Roman"/>
          <w:b w:val="0"/>
          <w:i w:val="0"/>
          <w:color w:val="000000"/>
          <w:sz w:val="26"/>
        </w:rPr>
        <w:t xml:space="preserve"> Đọc liên tục Nhiệt độ (°C) và Độ ẩm (%RH) từ cảm biến </w:t>
      </w:r>
      <w:r>
        <w:rPr>
          <w:rFonts w:ascii="Times New Roman" w:hAnsi="Times New Roman" w:eastAsia="Times New Roman"/>
          <w:b/>
          <w:i w:val="0"/>
          <w:color w:val="000000"/>
          <w:sz w:val="26"/>
        </w:rPr>
        <w:t>DHT11</w:t>
      </w:r>
      <w:r>
        <w:rPr>
          <w:rFonts w:ascii="Times New Roman" w:hAnsi="Times New Roman" w:eastAsia="Times New Roman"/>
          <w:b w:val="0"/>
          <w:i w:val="0"/>
          <w:color w:val="000000"/>
          <w:sz w:val="26"/>
        </w:rPr>
        <w:t xml:space="preserve"> gắn trên mạch ESP8266, cập nhật lên Web Dashboard, Mobile App và phục vụ truy vấn bằng giọng nói.</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Chiếm quyền điều khiển Remote &amp; Thêm thiết bị mới không cần dây:</w:t>
      </w:r>
      <w:r>
        <w:rPr>
          <w:rFonts w:ascii="Times New Roman" w:hAnsi="Times New Roman" w:eastAsia="Times New Roman"/>
          <w:b w:val="0"/>
          <w:i w:val="0"/>
          <w:color w:val="000000"/>
          <w:sz w:val="26"/>
        </w:rPr>
        <w:t xml:space="preserve"> Khi người dùng yêu cầu </w:t>
      </w:r>
      <w:r>
        <w:rPr>
          <w:rFonts w:ascii="Times New Roman" w:hAnsi="Times New Roman" w:eastAsia="Times New Roman"/>
          <w:b w:val="0"/>
          <w:i/>
          <w:color w:val="000000"/>
          <w:sz w:val="26"/>
        </w:rPr>
        <w:t>"Học lệnh mở điều hòa"</w:t>
      </w:r>
      <w:r>
        <w:rPr>
          <w:rFonts w:ascii="Times New Roman" w:hAnsi="Times New Roman" w:eastAsia="Times New Roman"/>
          <w:b w:val="0"/>
          <w:i w:val="0"/>
          <w:color w:val="000000"/>
          <w:sz w:val="26"/>
        </w:rPr>
        <w:t xml:space="preserve"> hoặc </w:t>
      </w:r>
      <w:r>
        <w:rPr>
          <w:rFonts w:ascii="Times New Roman" w:hAnsi="Times New Roman" w:eastAsia="Times New Roman"/>
          <w:b w:val="0"/>
          <w:i/>
          <w:color w:val="000000"/>
          <w:sz w:val="26"/>
        </w:rPr>
        <w:t>"Thêm thiết bị mới từ remote"</w:t>
      </w:r>
      <w:r>
        <w:rPr>
          <w:rFonts w:ascii="Times New Roman" w:hAnsi="Times New Roman" w:eastAsia="Times New Roman"/>
          <w:b w:val="0"/>
          <w:i w:val="0"/>
          <w:color w:val="000000"/>
          <w:sz w:val="26"/>
        </w:rPr>
        <w:t xml:space="preserve">, mạch ESP8266 bật mắt thu </w:t>
      </w:r>
      <w:r>
        <w:rPr>
          <w:rFonts w:ascii="Times New Roman" w:hAnsi="Times New Roman" w:eastAsia="Times New Roman"/>
          <w:b/>
          <w:i w:val="0"/>
          <w:color w:val="000000"/>
          <w:sz w:val="26"/>
        </w:rPr>
        <w:t>VS1838B</w:t>
      </w:r>
      <w:r>
        <w:rPr>
          <w:rFonts w:ascii="Times New Roman" w:hAnsi="Times New Roman" w:eastAsia="Times New Roman"/>
          <w:b w:val="0"/>
          <w:i w:val="0"/>
          <w:color w:val="000000"/>
          <w:sz w:val="26"/>
        </w:rPr>
        <w:t xml:space="preserve"> bắt chuỗi xung 38\text{ kHz} từ Remote thật, lưu mã xung vào bộ nhớ và cho phép điều khiển lại thiết bị đó bằng mắt phát </w:t>
      </w:r>
      <w:r>
        <w:rPr>
          <w:rFonts w:ascii="Times New Roman" w:hAnsi="Times New Roman" w:eastAsia="Times New Roman"/>
          <w:b/>
          <w:i w:val="0"/>
          <w:color w:val="000000"/>
          <w:sz w:val="26"/>
        </w:rPr>
        <w:t>IR LED 940nm</w:t>
      </w:r>
      <w:r>
        <w:rPr>
          <w:rFonts w:ascii="Times New Roman" w:hAnsi="Times New Roman" w:eastAsia="Times New Roman"/>
          <w:b w:val="0"/>
          <w:i w:val="0"/>
          <w:color w:val="000000"/>
          <w:sz w:val="26"/>
        </w:rPr>
        <w:t>.</w:t>
      </w:r>
    </w:p>
    <w:p>
      <w:pPr>
        <w:spacing w:before="200" w:after="120"/>
      </w:pPr>
      <w:r>
        <w:rPr>
          <w:rFonts w:ascii="Times New Roman" w:hAnsi="Times New Roman" w:eastAsia="Times New Roman"/>
          <w:b/>
          <w:i w:val="0"/>
          <w:color w:val="000000"/>
          <w:sz w:val="28"/>
        </w:rPr>
        <w:t>2.2. Quy trình làm việc của hệ thống</w:t>
      </w:r>
    </w:p>
    <w:p>
      <w:pPr>
        <w:spacing w:before="160" w:after="80"/>
      </w:pPr>
      <w:r>
        <w:rPr>
          <w:rFonts w:ascii="Times New Roman" w:hAnsi="Times New Roman" w:eastAsia="Times New Roman"/>
          <w:b/>
          <w:i w:val="0"/>
          <w:color w:val="000000"/>
          <w:sz w:val="26"/>
        </w:rPr>
        <w:t>2.2.1. Sơ đồ khối tổng thể và Quy trình vận hành chung</w:t>
      </w:r>
    </w:p>
    <w:p>
      <w:pPr>
        <w:spacing w:line="312" w:lineRule="auto" w:after="120"/>
        <w:ind w:firstLine="567"/>
        <w:jc w:val="both"/>
      </w:pPr>
      <w:r>
        <w:rPr>
          <w:rFonts w:ascii="Times New Roman" w:hAnsi="Times New Roman" w:eastAsia="Times New Roman"/>
          <w:b w:val="0"/>
          <w:i w:val="0"/>
          <w:color w:val="000000"/>
          <w:sz w:val="26"/>
        </w:rPr>
        <w:t xml:space="preserve">Hệ thống hoạt động theo kiến trúc 03 tầng kết nối chặt chẽ thông qua giao thức </w:t>
      </w:r>
      <w:r>
        <w:rPr>
          <w:rFonts w:ascii="Times New Roman" w:hAnsi="Times New Roman" w:eastAsia="Times New Roman"/>
          <w:b/>
          <w:i w:val="0"/>
          <w:color w:val="000000"/>
          <w:sz w:val="26"/>
        </w:rPr>
        <w:t>MQTT</w:t>
      </w:r>
      <w:r>
        <w:rPr>
          <w:rFonts w:ascii="Times New Roman" w:hAnsi="Times New Roman" w:eastAsia="Times New Roman"/>
          <w:b w:val="0"/>
          <w:i w:val="0"/>
          <w:color w:val="000000"/>
          <w:sz w:val="26"/>
        </w:rPr>
        <w:t xml:space="preserve"> và </w:t>
      </w:r>
      <w:r>
        <w:rPr>
          <w:rFonts w:ascii="Times New Roman" w:hAnsi="Times New Roman" w:eastAsia="Times New Roman"/>
          <w:b/>
          <w:i w:val="0"/>
          <w:color w:val="000000"/>
          <w:sz w:val="26"/>
        </w:rPr>
        <w:t>WebSocket</w:t>
      </w:r>
      <w:r>
        <w:rPr>
          <w:rFonts w:ascii="Times New Roman" w:hAnsi="Times New Roman" w:eastAsia="Times New Roman"/>
          <w:b w:val="0"/>
          <w:i w:val="0"/>
          <w:color w:val="000000"/>
          <w:sz w:val="26"/>
        </w:rPr>
        <w:t xml:space="preserve"> như thể hiện trên </w:t>
      </w:r>
      <w:r>
        <w:rPr>
          <w:rFonts w:ascii="Times New Roman" w:hAnsi="Times New Roman" w:eastAsia="Times New Roman"/>
          <w:b/>
          <w:i w:val="0"/>
          <w:color w:val="000000"/>
          <w:sz w:val="26"/>
        </w:rPr>
        <w:t>Hình 2.1</w:t>
      </w:r>
      <w:r>
        <w:rPr>
          <w:rFonts w:ascii="Times New Roman" w:hAnsi="Times New Roman" w:eastAsia="Times New Roman"/>
          <w:b w:val="0"/>
          <w:i w:val="0"/>
          <w:color w:val="000000"/>
          <w:sz w:val="26"/>
        </w:rPr>
        <w:t>:</w:t>
      </w:r>
    </w:p>
    <w:p>
      <w:pPr>
        <w:spacing w:after="120"/>
        <w:ind w:left="454"/>
        <w:jc w:val="left"/>
      </w:pPr>
      <w:r>
        <w:rPr>
          <w:rFonts w:ascii="Times New Roman" w:hAnsi="Times New Roman" w:eastAsia="Times New Roman"/>
          <w:b w:val="0"/>
          <w:i/>
          <w:color w:val="282828"/>
          <w:sz w:val="21"/>
        </w:rPr>
        <w:t>[Sơ đồ khối / Lưu đồ thuật toán chi tiết: Xem trực quan trong bản Markdown hoặc hình vẽ tương ứng]</w:t>
        <w:br/>
        <w:t>flowchart LR</w:t>
        <w:br/>
        <w:t xml:space="preserve">    subgraph T3["TẦNG GIAO DIỆN &amp; ĐẦU CUỐI"]</w:t>
        <w:br/>
        <w:t xml:space="preserve">        APP["📱 Mobile App\n(Thu âm giọng nói, Điều khiển,\nHọc lệnh Remote IR)"]</w:t>
        <w:br/>
        <w:t xml:space="preserve">        WEB["🖥️ Web Dashboard &amp; Nhà 3D\n(Digital Twin Three.js,\nGiám sát 2 Bể &amp; Đồ thị DHT11)"]</w:t>
        <w:br/>
        <w:t xml:space="preserve">    end</w:t>
        <w:br/>
        <w:br/>
        <w:t xml:space="preserve">    subgraph T2["TẦNG SERVER TRUNG TÂM &amp; AI (TỰ XÂY DỰNG)"]</w:t>
        <w:br/>
        <w:t xml:space="preserve">        WS["Cổng WebSocket &amp; REST API\n(FastAPI Server)"]</w:t>
        <w:br/>
        <w:t xml:space="preserve">        DSP["Khối Sinh trắc học Giọng nói\n(DSP F0 Hz, FFT, Mel 26-D,\nChặn 2-Strike)"]</w:t>
        <w:br/>
        <w:t xml:space="preserve">        AI["Khối AI &amp; Tri thức RAG\n(Gemini Live + Vector RAG\n3072 chiều)"]</w:t>
        <w:br/>
        <w:t xml:space="preserve">        ENGINE["Lõi Rule Engine 3 Tầng\n(Bể 1 Hẹn giờ + Bể 2 Luật IF\n+ Chống vòng lặp DFS)"]</w:t>
        <w:br/>
        <w:t xml:space="preserve">        BROKER["📡 MQTT Broker Trung Tâm\n(Điều phối gói tin thời gian thực)"]</w:t>
        <w:br/>
        <w:t xml:space="preserve">    end</w:t>
        <w:br/>
        <w:br/>
        <w:t xml:space="preserve">    subgraph T1["TẦNG CHẤP HÀNH &amp; XỬ LÝ BIÊN (NODEMCU ESP8266)"]</w:t>
        <w:br/>
        <w:t xml:space="preserve">        MCU["Vi điều khiển NodeMCU ESP8266\n(Wi-Fi 802.11b/g/n + Flash LittleFS\n+ Đồng hồ NTP UTC+7)"]</w:t>
        <w:br/>
        <w:t xml:space="preserve">        ACT["6 Thiết bị chấp hành\n(Servo Cửa D1, Đèn D2/D7,\nQuạt D6, Còi D8)"]</w:t>
        <w:br/>
        <w:t xml:space="preserve">        IR["Khối Hồng ngoại 38kHz\n(Thu VS1838B D5 /\nPhát IR LED 940nm D2)"]</w:t>
        <w:br/>
        <w:t xml:space="preserve">        DHT["Cảm biến Môi trường\n(DHT11 Nhiệt độ &amp; Độ ẩm)"]</w:t>
        <w:br/>
        <w:t xml:space="preserve">    end</w:t>
        <w:br/>
        <w:br/>
        <w:t xml:space="preserve">    APP &lt;==&gt;|"WebSocket / PCM 16kHz"| WS</w:t>
        <w:br/>
        <w:t xml:space="preserve">    WEB &lt;==&gt;|"WebSocket Real-time"| WS</w:t>
        <w:br/>
        <w:t xml:space="preserve">    WS --&gt; DSP</w:t>
        <w:br/>
        <w:t xml:space="preserve">    DSP --&gt; AI</w:t>
        <w:br/>
        <w:t xml:space="preserve">    AI &lt;==&gt; ENGINE</w:t>
        <w:br/>
        <w:t xml:space="preserve">    ENGINE &lt;==&gt;|"Publish / Subscribe"| BROKER</w:t>
        <w:br/>
        <w:t xml:space="preserve">    BROKER &lt;==&gt;|"MQTT qua Wi-Fi 2.4GHz"| MCU</w:t>
        <w:br/>
        <w:t xml:space="preserve">    MCU --&gt; ACT</w:t>
        <w:br/>
        <w:t xml:space="preserve">    MCU &lt;==&gt; IR</w:t>
        <w:br/>
        <w:t xml:space="preserve">    DHT --&gt; MCU</w:t>
      </w:r>
    </w:p>
    <w:p>
      <w:pPr>
        <w:spacing w:after="200"/>
        <w:jc w:val="center"/>
      </w:pPr>
      <w:r>
        <w:rPr>
          <w:rFonts w:ascii="Times New Roman" w:hAnsi="Times New Roman" w:eastAsia="Times New Roman"/>
          <w:b w:val="0"/>
          <w:i/>
          <w:color w:val="000000"/>
          <w:sz w:val="24"/>
        </w:rPr>
        <w:t>Hình 2.1. Sơ đồ khối kiến trúc tổng thể của hệ thống Nhà thông minh điều khiển bằng Giọng nói AI và MQTT.</w:t>
      </w:r>
    </w:p>
    <w:p>
      <w:pPr>
        <w:spacing w:before="160" w:after="80"/>
      </w:pPr>
      <w:r>
        <w:rPr>
          <w:rFonts w:ascii="Times New Roman" w:hAnsi="Times New Roman" w:eastAsia="Times New Roman"/>
          <w:b/>
          <w:i w:val="0"/>
          <w:color w:val="000000"/>
          <w:sz w:val="26"/>
        </w:rPr>
        <w:t>2.2.2. Lưu đồ quy trình xử lý lệnh giọng nói và Phân quyền 3 tầng</w:t>
      </w:r>
    </w:p>
    <w:p>
      <w:pPr>
        <w:spacing w:line="312" w:lineRule="auto" w:after="120"/>
        <w:ind w:firstLine="567"/>
        <w:jc w:val="both"/>
      </w:pPr>
      <w:r>
        <w:rPr>
          <w:rFonts w:ascii="Times New Roman" w:hAnsi="Times New Roman" w:eastAsia="Times New Roman"/>
          <w:b w:val="0"/>
          <w:i w:val="0"/>
          <w:color w:val="000000"/>
          <w:sz w:val="26"/>
        </w:rPr>
        <w:t xml:space="preserve">Khi có tín hiệu giọng nói từ người dùng, hệ thống xử lý tuần tự theo lưu đồ thuật toán trên </w:t>
      </w:r>
      <w:r>
        <w:rPr>
          <w:rFonts w:ascii="Times New Roman" w:hAnsi="Times New Roman" w:eastAsia="Times New Roman"/>
          <w:b/>
          <w:i w:val="0"/>
          <w:color w:val="000000"/>
          <w:sz w:val="26"/>
        </w:rPr>
        <w:t>Hình 2.2</w:t>
      </w:r>
      <w:r>
        <w:rPr>
          <w:rFonts w:ascii="Times New Roman" w:hAnsi="Times New Roman" w:eastAsia="Times New Roman"/>
          <w:b w:val="0"/>
          <w:i w:val="0"/>
          <w:color w:val="000000"/>
          <w:sz w:val="26"/>
        </w:rPr>
        <w:t>:</w:t>
      </w:r>
    </w:p>
    <w:p>
      <w:pPr>
        <w:spacing w:after="120"/>
        <w:ind w:left="454"/>
        <w:jc w:val="left"/>
      </w:pPr>
      <w:r>
        <w:rPr>
          <w:rFonts w:ascii="Times New Roman" w:hAnsi="Times New Roman" w:eastAsia="Times New Roman"/>
          <w:b w:val="0"/>
          <w:i/>
          <w:color w:val="282828"/>
          <w:sz w:val="21"/>
        </w:rPr>
        <w:t>[Sơ đồ khối / Lưu đồ thuật toán chi tiết: Xem trực quan trong bản Markdown hoặc hình vẽ tương ứng]</w:t>
        <w:br/>
        <w:t>flowchart TD</w:t>
        <w:br/>
        <w:t xml:space="preserve">    A(["Bắt đầu: Thu nhận luồng âm thanh PCM 16kHz từ Micro"]) --&gt; B["Trích xuất đặc trưng DSP:\nTần số F0 (Hz), Spectral Centroid, Vector Mel 26 chiều"]</w:t>
        <w:br/>
        <w:t xml:space="preserve">    B --&gt; C{"Đối chiếu Cosine Similarity\nvới Hồ sơ Giọng nói"}</w:t>
        <w:br/>
        <w:t xml:space="preserve">    </w:t>
        <w:br/>
        <w:t xml:space="preserve">    C -- "Không khớp (Người lạ)" --&gt; D["Tăng bộ đếm vi phạm (strike_count += 1)"]</w:t>
        <w:br/>
        <w:t xml:space="preserve">    D --&gt; E{"Kiểm tra số lần vi phạm"}</w:t>
        <w:br/>
        <w:t xml:space="preserve">    E -- "Lần 1" --&gt; F["Phát âm thanh: 'Không, bạn không có quyền.'"]</w:t>
        <w:br/>
        <w:t xml:space="preserve">    E -- "Lần 2" --&gt; G["Phát âm thanh: 'Bạn vẫn không đủ quyền.'"]</w:t>
        <w:br/>
        <w:t xml:space="preserve">    E -- "Từ Lần 3 trở đi" --&gt; H["Khóa im lặng tuyệt đối (Silent Ignore)\nChỉ ghi nhận cảnh báo trên Dashboard"]</w:t>
        <w:br/>
        <w:t xml:space="preserve">    </w:t>
        <w:br/>
        <w:t xml:space="preserve">    C -- "Khớp hồ sơ hợp lệ" --&gt; I["Xác định Người nói &amp; Cấp độ quyền:\nTầng 1 (Admin) / Tầng 2 (Gia đình) / Tầng 3 (Khách)"]</w:t>
        <w:br/>
        <w:t xml:space="preserve">    I --&gt; J["Phân tích ý định câu lệnh qua Gemini Live &amp; Bể từ vựng riêng"]</w:t>
        <w:br/>
        <w:t xml:space="preserve">    J --&gt; K{"Phân loại nhóm lệnh"}</w:t>
        <w:br/>
        <w:t xml:space="preserve">    </w:t>
        <w:br/>
        <w:t xml:space="preserve">    K -- "1. Điều khiển thiết bị / IR" --&gt; L{"Kiểm tra quyền thiết bị &amp;\nKhung giờ khóa của Admin"}</w:t>
        <w:br/>
        <w:t xml:space="preserve">    L -- "Hợp lệ" --&gt; M["Thực thi đóng/mở -&gt; Xuất gói tin MQTT xuống ESP8266\n&amp; Kích hoạt dây chuyền Luật IF-ELSE (Bể 2)"]</w:t>
        <w:br/>
        <w:t xml:space="preserve">    L -- "Không đủ quyền" --&gt; N["Từ chối &amp; Báo lý do ngắn gọn"]</w:t>
        <w:br/>
        <w:t xml:space="preserve">    </w:t>
        <w:br/>
        <w:t xml:space="preserve">    K -- "2. Hẹn giờ (Bể 1)" --&gt; O{"Kiểm tra quyền hẹn giờ &amp;\nXung đột khung giờ Tầng 1"}</w:t>
        <w:br/>
        <w:t xml:space="preserve">    O -- "Hợp lệ" --&gt; P["Lưu vào Bể 1 (1 lần hoặc lặp)\n&amp; Đồng bộ MQTT xuống Flash ESP8266"]</w:t>
        <w:br/>
        <w:t xml:space="preserve">    </w:t>
        <w:br/>
        <w:t xml:space="preserve">    K -- "3. Xét luật / Đổi lệnh (Bể 2)" --&gt; Q{"Kiểm tra quyền Custom &amp;\nKiểm tra chu trình lặp DFS"}</w:t>
        <w:br/>
        <w:t xml:space="preserve">    Q -- "Không lặp &amp; Hợp lệ" --&gt; R["Hỏi xác nhận (nếu bật) -&gt; Lưu vào Bể riêng\n&amp; Đồng bộ xuống ESP8266"]</w:t>
        <w:br/>
        <w:t xml:space="preserve">    </w:t>
        <w:br/>
        <w:t xml:space="preserve">    K -- "4. Hỏi đáp 2 Bể / RAG" --&gt; S["Kiểm tra chế độ hỏi (tier_restricted / open_all)\n-&gt; Truy xuất Vector RAG 3072 chiều -&gt; Trả lời ngắn gọn"]</w:t>
        <w:br/>
        <w:t xml:space="preserve">    </w:t>
        <w:br/>
        <w:t xml:space="preserve">    K -- "5. Lệnh sửa Luật Hệ thống" --&gt; T{"Có phải Tầng 1\n(Nguyễn Tuấn Anh)?"}</w:t>
        <w:br/>
        <w:t xml:space="preserve">    T -- "Đúng (Tầng 1)" --&gt; U["Cập nhật trực tiếp system_policies / RAG\n&amp; Áp dụng thời gian thực toàn hệ thống"]</w:t>
        <w:br/>
        <w:t xml:space="preserve">    T -- "Sai (Tầng 2, 3)" --&gt; N</w:t>
      </w:r>
    </w:p>
    <w:p>
      <w:pPr>
        <w:spacing w:after="200"/>
        <w:jc w:val="center"/>
      </w:pPr>
      <w:r>
        <w:rPr>
          <w:rFonts w:ascii="Times New Roman" w:hAnsi="Times New Roman" w:eastAsia="Times New Roman"/>
          <w:b w:val="0"/>
          <w:i/>
          <w:color w:val="000000"/>
          <w:sz w:val="24"/>
        </w:rPr>
        <w:t>Hình 2.2. Lưu đồ thuật toán xử lý tín hiệu giọng nói, xác thực sinh trắc học 3 tầng và thực thi mệnh lệnh.</w:t>
      </w:r>
    </w:p>
    <w:p>
      <w:pPr>
        <w:spacing w:before="160" w:after="80"/>
      </w:pPr>
      <w:r>
        <w:rPr>
          <w:rFonts w:ascii="Times New Roman" w:hAnsi="Times New Roman" w:eastAsia="Times New Roman"/>
          <w:b/>
          <w:i w:val="0"/>
          <w:color w:val="000000"/>
          <w:sz w:val="26"/>
        </w:rPr>
        <w:t>2.2.3. Lưu đồ quy trình Thu âm cấp quyền giọng nói (3-2-1 Nháy đèn) và Học lệnh Hồng ngoại (IR Learning)</w:t>
      </w:r>
    </w:p>
    <w:p>
      <w:pPr>
        <w:spacing w:after="120"/>
        <w:ind w:left="454"/>
        <w:jc w:val="left"/>
      </w:pPr>
      <w:r>
        <w:rPr>
          <w:rFonts w:ascii="Times New Roman" w:hAnsi="Times New Roman" w:eastAsia="Times New Roman"/>
          <w:b w:val="0"/>
          <w:i/>
          <w:color w:val="282828"/>
          <w:sz w:val="21"/>
        </w:rPr>
        <w:t>[Sơ đồ khối / Lưu đồ thuật toán chi tiết: Xem trực quan trong bản Markdown hoặc hình vẽ tương ứng]</w:t>
        <w:br/>
        <w:t>flowchart LR</w:t>
        <w:br/>
        <w:t xml:space="preserve">    subgraph ENROLL["QUY TRÌNH THU ÂM CẤP QUYỀN GIỌNG NÓI"]</w:t>
        <w:br/>
        <w:t xml:space="preserve">        E1(["Ra lệnh: 'Thu âm cấp quyền Cấp 2/Cấp 3'"]) --&gt; E2{"Kiểm tra quyền cấp\n(Tầng 1 hoặc Tầng 2)"}</w:t>
        <w:br/>
        <w:t xml:space="preserve">        E2 -- "Hợp lệ" --&gt; E3["AI đếm ngược '3, 2, 1'\n&amp; Bắn MQTT nháy đèn tín hiệu 1 phát"]</w:t>
        <w:br/>
        <w:t xml:space="preserve">        E3 --&gt; E4["Thu mẫu âm thanh người mới\ntrong 5 giây (PCM 16kHz)"]</w:t>
        <w:br/>
        <w:t xml:space="preserve">        E4 --&gt; E5["Báo 'Đã thu âm đủ' -&gt; Phân tích F0 (Hz)\n&amp; Hỏi: 'Người ấy tên là gì?'"]</w:t>
        <w:br/>
        <w:t xml:space="preserve">        E5 --&gt; E6(["Người dùng đọc tên -&gt; Lưu Voiceprint\n&amp; Kích hoạt tài khoản mới"])</w:t>
        <w:br/>
        <w:t xml:space="preserve">    end</w:t>
        <w:br/>
        <w:br/>
        <w:t xml:space="preserve">    subgraph IRLEARN["QUY TRÌNH HỌC LỆNH CHIẾM QUYỀN REMOTE IR"]</w:t>
        <w:br/>
        <w:t xml:space="preserve">        R1(["Ra lệnh: 'Học lệnh mở điều hòa'"]) --&gt; R2["Server gửi bản tin MQTT\n`smarthome/ir/learn_start` xuống ESP8266"]</w:t>
        <w:br/>
        <w:t xml:space="preserve">        R2 --&gt; R3["ESP8266 bật mắt thu VS1838B (Chân D5)\nChờ bắt sóng hồng ngoại 38kHz"]</w:t>
        <w:br/>
        <w:t xml:space="preserve">        R3 --&gt; R4["Người dùng bấm Remote gốc\nchĩa vào mạch ESP8266"]</w:t>
        <w:br/>
        <w:t xml:space="preserve">        R4 --&gt; R5["ESP8266 giải mã chuỗi xung Raw/Hex\n-&gt; Gửi MQTT `smarthome/ir/learned` về Server"]</w:t>
        <w:br/>
        <w:t xml:space="preserve">        R5 --&gt; R6(["Server lưu mã IR vào Database\nSẵn sàng phát lại qua IR LED D2"])</w:t>
        <w:br/>
        <w:t xml:space="preserve">    end</w:t>
      </w:r>
    </w:p>
    <w:p>
      <w:pPr>
        <w:spacing w:after="200"/>
        <w:jc w:val="center"/>
      </w:pPr>
      <w:r>
        <w:rPr>
          <w:rFonts w:ascii="Times New Roman" w:hAnsi="Times New Roman" w:eastAsia="Times New Roman"/>
          <w:b w:val="0"/>
          <w:i/>
          <w:color w:val="000000"/>
          <w:sz w:val="24"/>
        </w:rPr>
        <w:t>Hình 2.3. Lưu đồ quy trình thu âm cấp quyền giọng nói có tín hiệu đèn phần cứng và quy trình học lệnh chiếm quyền Remote hồng ngoại.</w:t>
      </w:r>
    </w:p>
    <w:p>
      <w:pPr>
        <w:spacing w:before="200" w:after="120"/>
      </w:pPr>
      <w:r>
        <w:rPr>
          <w:rFonts w:ascii="Times New Roman" w:hAnsi="Times New Roman" w:eastAsia="Times New Roman"/>
          <w:b/>
          <w:i w:val="0"/>
          <w:color w:val="000000"/>
          <w:sz w:val="28"/>
        </w:rPr>
        <w:t>2.3. Xác định quy trình thiết kế hệ thống</w:t>
      </w:r>
    </w:p>
    <w:p>
      <w:pPr>
        <w:spacing w:line="312" w:lineRule="auto" w:after="120"/>
        <w:ind w:firstLine="567"/>
        <w:jc w:val="both"/>
      </w:pPr>
      <w:r>
        <w:rPr>
          <w:rFonts w:ascii="Times New Roman" w:hAnsi="Times New Roman" w:eastAsia="Times New Roman"/>
          <w:b w:val="0"/>
          <w:i w:val="0"/>
          <w:color w:val="000000"/>
          <w:sz w:val="26"/>
        </w:rPr>
        <w:t xml:space="preserve">Quy trình thiết kế tổng thể của đồ án được chia thành </w:t>
      </w:r>
      <w:r>
        <w:rPr>
          <w:rFonts w:ascii="Times New Roman" w:hAnsi="Times New Roman" w:eastAsia="Times New Roman"/>
          <w:b/>
          <w:i w:val="0"/>
          <w:color w:val="000000"/>
          <w:sz w:val="26"/>
        </w:rPr>
        <w:t>02 nhánh thiết kế song song</w:t>
      </w:r>
      <w:r>
        <w:rPr>
          <w:rFonts w:ascii="Times New Roman" w:hAnsi="Times New Roman" w:eastAsia="Times New Roman"/>
          <w:b w:val="0"/>
          <w:i w:val="0"/>
          <w:color w:val="000000"/>
          <w:sz w:val="26"/>
        </w:rPr>
        <w:t xml:space="preserve"> (Thiết kế Phần cứng tại biên và Thiết kế Phần mềm 3 phân hệ) trước khi tích hợp thông qua giao thức MQTT:</w:t>
      </w:r>
    </w:p>
    <w:p>
      <w:pPr>
        <w:spacing w:before="160" w:after="80"/>
      </w:pPr>
      <w:r>
        <w:rPr>
          <w:rFonts w:ascii="Times New Roman" w:hAnsi="Times New Roman" w:eastAsia="Times New Roman"/>
          <w:b/>
          <w:i w:val="0"/>
          <w:color w:val="000000"/>
          <w:sz w:val="26"/>
        </w:rPr>
        <w:t>2.3.1. Quy trình thiết kế Phần cứng trên Vi điều khiển NodeMCU ESP8266</w:t>
      </w:r>
    </w:p>
    <w:p>
      <w:pPr>
        <w:spacing w:before="120" w:after="60"/>
        <w:jc w:val="center"/>
      </w:pPr>
      <w:r>
        <w:drawing>
          <wp:inline xmlns:a="http://schemas.openxmlformats.org/drawingml/2006/main" xmlns:pic="http://schemas.openxmlformats.org/drawingml/2006/picture">
            <wp:extent cx="5040000" cy="6278150"/>
            <wp:docPr id="1" name="Picture 1"/>
            <wp:cNvGraphicFramePr>
              <a:graphicFrameLocks noChangeAspect="1"/>
            </wp:cNvGraphicFramePr>
            <a:graphic>
              <a:graphicData uri="http://schemas.openxmlformats.org/drawingml/2006/picture">
                <pic:pic>
                  <pic:nvPicPr>
                    <pic:cNvPr id="0" name="hinh_2_1_mach_nodemcu_esp8266.png"/>
                    <pic:cNvPicPr/>
                  </pic:nvPicPr>
                  <pic:blipFill>
                    <a:blip r:embed="rId9"/>
                    <a:stretch>
                      <a:fillRect/>
                    </a:stretch>
                  </pic:blipFill>
                  <pic:spPr>
                    <a:xfrm>
                      <a:off x="0" y="0"/>
                      <a:ext cx="5040000" cy="6278150"/>
                    </a:xfrm>
                    <a:prstGeom prst="rect"/>
                  </pic:spPr>
                </pic:pic>
              </a:graphicData>
            </a:graphic>
          </wp:inline>
        </w:drawing>
      </w:r>
    </w:p>
    <w:p>
      <w:pPr>
        <w:spacing w:after="200"/>
        <w:jc w:val="center"/>
      </w:pPr>
      <w:r>
        <w:rPr>
          <w:rFonts w:ascii="Times New Roman" w:hAnsi="Times New Roman" w:eastAsia="Times New Roman"/>
          <w:b w:val="0"/>
          <w:i/>
          <w:color w:val="000000"/>
          <w:sz w:val="24"/>
        </w:rPr>
        <w:t>Hình 2.4. Bo mạch vi điều khiển trung tâm NodeMCU ESP8266 (module ESP-12E, giao tiếp CP2102) lắp đặt trên Breadboard thực nghiệm.</w:t>
      </w:r>
    </w:p>
    <w:p>
      <w:pPr>
        <w:spacing w:line="312" w:lineRule="auto" w:after="120"/>
        <w:ind w:firstLine="567"/>
        <w:jc w:val="both"/>
      </w:pPr>
      <w:r>
        <w:rPr>
          <w:rFonts w:ascii="Times New Roman" w:hAnsi="Times New Roman" w:eastAsia="Times New Roman"/>
          <w:b w:val="0"/>
          <w:i w:val="0"/>
          <w:color w:val="000000"/>
          <w:sz w:val="26"/>
        </w:rPr>
        <w:t xml:space="preserve">Quy trình thiết kế phần cứng bao gồm </w:t>
      </w:r>
      <w:r>
        <w:rPr>
          <w:rFonts w:ascii="Times New Roman" w:hAnsi="Times New Roman" w:eastAsia="Times New Roman"/>
          <w:b/>
          <w:i w:val="0"/>
          <w:color w:val="000000"/>
          <w:sz w:val="26"/>
        </w:rPr>
        <w:t>05 bước kỹ thuật</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1. </w:t>
      </w:r>
      <w:r>
        <w:rPr>
          <w:rFonts w:ascii="Times New Roman" w:hAnsi="Times New Roman" w:eastAsia="Times New Roman"/>
          <w:b/>
          <w:i w:val="0"/>
          <w:color w:val="000000"/>
          <w:sz w:val="26"/>
        </w:rPr>
        <w:t>Bước 1 – Khảo sát và lựa chọn vi điều khiển trung tâm:</w:t>
      </w:r>
      <w:r>
        <w:rPr>
          <w:rFonts w:ascii="Times New Roman" w:hAnsi="Times New Roman" w:eastAsia="Times New Roman"/>
          <w:b w:val="0"/>
          <w:i w:val="0"/>
          <w:color w:val="000000"/>
          <w:sz w:val="26"/>
        </w:rPr>
        <w:t xml:space="preserve"> Lựa chọn bo mạch </w:t>
      </w:r>
      <w:r>
        <w:rPr>
          <w:rFonts w:ascii="Times New Roman" w:hAnsi="Times New Roman" w:eastAsia="Times New Roman"/>
          <w:b/>
          <w:i w:val="0"/>
          <w:color w:val="000000"/>
          <w:sz w:val="26"/>
        </w:rPr>
        <w:t>NodeMCU ESP8266 (ESP-12E)</w:t>
      </w:r>
      <w:r>
        <w:rPr>
          <w:rFonts w:ascii="Times New Roman" w:hAnsi="Times New Roman" w:eastAsia="Times New Roman"/>
          <w:b w:val="0"/>
          <w:i w:val="0"/>
          <w:color w:val="000000"/>
          <w:sz w:val="26"/>
        </w:rPr>
        <w:t xml:space="preserve"> có sẵn kết nối Wi-Fi 2.4\text{ GHz}, bộ nhớ Flash 4\text{ MB} và mạch ổn áp nguồn 3.3\text{V} tích hợp.</w:t>
      </w:r>
    </w:p>
    <w:p>
      <w:pPr>
        <w:spacing w:line="312" w:lineRule="auto" w:after="120"/>
        <w:ind w:left="425"/>
        <w:jc w:val="both"/>
      </w:pPr>
      <w:r>
        <w:rPr>
          <w:rFonts w:ascii="Times New Roman" w:hAnsi="Times New Roman" w:eastAsia="Times New Roman"/>
          <w:b w:val="0"/>
          <w:i w:val="0"/>
          <w:color w:val="000000"/>
          <w:sz w:val="26"/>
        </w:rPr>
        <w:t xml:space="preserve">2. </w:t>
      </w:r>
      <w:r>
        <w:rPr>
          <w:rFonts w:ascii="Times New Roman" w:hAnsi="Times New Roman" w:eastAsia="Times New Roman"/>
          <w:b/>
          <w:i w:val="0"/>
          <w:color w:val="000000"/>
          <w:sz w:val="26"/>
        </w:rPr>
        <w:t>Bước 2 – Quy hoạch và phân bổ sơ đồ chân tín hiệu (Pinout Mapping):</w:t>
      </w:r>
      <w:r>
        <w:rPr>
          <w:rFonts w:ascii="Times New Roman" w:hAnsi="Times New Roman" w:eastAsia="Times New Roman"/>
          <w:b w:val="0"/>
          <w:i w:val="0"/>
          <w:color w:val="000000"/>
          <w:sz w:val="26"/>
        </w:rPr>
        <w:t xml:space="preserve"> Để tránh các chân nhạy cảm lúc khởi động (Boot Strapping Pins như </w:t>
      </w:r>
      <w:r>
        <w:rPr>
          <w:rFonts w:ascii="Times New Roman" w:hAnsi="Times New Roman" w:eastAsia="Times New Roman"/>
          <w:b/>
          <w:i w:val="0"/>
          <w:color w:val="000000"/>
          <w:sz w:val="26"/>
        </w:rPr>
        <w:t>GPIO 0</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GPIO 2</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GPIO 15</w:t>
      </w:r>
      <w:r>
        <w:rPr>
          <w:rFonts w:ascii="Times New Roman" w:hAnsi="Times New Roman" w:eastAsia="Times New Roman"/>
          <w:b w:val="0"/>
          <w:i w:val="0"/>
          <w:color w:val="000000"/>
          <w:sz w:val="26"/>
        </w:rPr>
        <w:t xml:space="preserve"> cần đúng mức logic khi nạp/khởi động), các chân vào/ra được tính toán phân bổ tối ưu như trong </w:t>
      </w:r>
      <w:r>
        <w:rPr>
          <w:rFonts w:ascii="Times New Roman" w:hAnsi="Times New Roman" w:eastAsia="Times New Roman"/>
          <w:b/>
          <w:i w:val="0"/>
          <w:color w:val="000000"/>
          <w:sz w:val="26"/>
        </w:rPr>
        <w:t>Bảng 2.2</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3. </w:t>
      </w:r>
      <w:r>
        <w:rPr>
          <w:rFonts w:ascii="Times New Roman" w:hAnsi="Times New Roman" w:eastAsia="Times New Roman"/>
          <w:b/>
          <w:i w:val="0"/>
          <w:color w:val="000000"/>
          <w:sz w:val="26"/>
        </w:rPr>
        <w:t>Bước 3 – Thiết kế khối thu thập cảm biến môi trường (`DHT11`):</w:t>
      </w:r>
      <w:r>
        <w:rPr>
          <w:rFonts w:ascii="Times New Roman" w:hAnsi="Times New Roman" w:eastAsia="Times New Roman"/>
          <w:b w:val="0"/>
          <w:i w:val="0"/>
          <w:color w:val="000000"/>
          <w:sz w:val="26"/>
        </w:rPr>
        <w:t xml:space="preserve"> Kết nối chân dữ liệu của cảm biến </w:t>
      </w:r>
      <w:r>
        <w:rPr>
          <w:rFonts w:ascii="Times New Roman" w:hAnsi="Times New Roman" w:eastAsia="Times New Roman"/>
          <w:b/>
          <w:i w:val="0"/>
          <w:color w:val="000000"/>
          <w:sz w:val="26"/>
        </w:rPr>
        <w:t>DHT11</w:t>
      </w:r>
      <w:r>
        <w:rPr>
          <w:rFonts w:ascii="Times New Roman" w:hAnsi="Times New Roman" w:eastAsia="Times New Roman"/>
          <w:b w:val="0"/>
          <w:i w:val="0"/>
          <w:color w:val="000000"/>
          <w:sz w:val="26"/>
        </w:rPr>
        <w:t xml:space="preserve"> vào chân </w:t>
      </w:r>
      <w:r>
        <w:rPr>
          <w:rFonts w:ascii="Times New Roman" w:hAnsi="Times New Roman" w:eastAsia="Times New Roman"/>
          <w:b/>
          <w:i w:val="0"/>
          <w:color w:val="000000"/>
          <w:sz w:val="26"/>
        </w:rPr>
        <w:t>D6</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GPIO 12</w:t>
      </w:r>
      <w:r>
        <w:rPr>
          <w:rFonts w:ascii="Times New Roman" w:hAnsi="Times New Roman" w:eastAsia="Times New Roman"/>
          <w:b w:val="0"/>
          <w:i w:val="0"/>
          <w:color w:val="000000"/>
          <w:sz w:val="26"/>
        </w:rPr>
        <w:t>) có điện trở kéo lên (Pull-up resistor 4.7\text{ k}\Omega\text{--}10\text{ k}\Omega lên nguồn 3.3\text{V}).</w:t>
      </w:r>
    </w:p>
    <w:p>
      <w:pPr>
        <w:spacing w:line="312" w:lineRule="auto" w:after="120"/>
        <w:ind w:left="425"/>
        <w:jc w:val="both"/>
      </w:pPr>
      <w:r>
        <w:rPr>
          <w:rFonts w:ascii="Times New Roman" w:hAnsi="Times New Roman" w:eastAsia="Times New Roman"/>
          <w:b w:val="0"/>
          <w:i w:val="0"/>
          <w:color w:val="000000"/>
          <w:sz w:val="26"/>
        </w:rPr>
        <w:t xml:space="preserve">4. </w:t>
      </w:r>
      <w:r>
        <w:rPr>
          <w:rFonts w:ascii="Times New Roman" w:hAnsi="Times New Roman" w:eastAsia="Times New Roman"/>
          <w:b/>
          <w:i w:val="0"/>
          <w:color w:val="000000"/>
          <w:sz w:val="26"/>
        </w:rPr>
        <w:t>Bước 4 – Thiết kế khối Thu – Phát Hồng ngoại 38\text{ kHz}:</w:t>
      </w:r>
    </w:p>
    <w:p>
      <w:pPr>
        <w:spacing w:line="312" w:lineRule="auto" w:after="120"/>
        <w:ind w:left="425"/>
        <w:jc w:val="both"/>
      </w:pPr>
      <w:r>
        <w:rPr>
          <w:rFonts w:ascii="Times New Roman" w:hAnsi="Times New Roman" w:eastAsia="Times New Roman"/>
          <w:b w:val="0"/>
          <w:i w:val="0"/>
          <w:color w:val="000000"/>
          <w:sz w:val="26"/>
        </w:rPr>
        <w:t xml:space="preserve">- Mắt thu </w:t>
      </w:r>
      <w:r>
        <w:rPr>
          <w:rFonts w:ascii="Times New Roman" w:hAnsi="Times New Roman" w:eastAsia="Times New Roman"/>
          <w:b/>
          <w:i w:val="0"/>
          <w:color w:val="000000"/>
          <w:sz w:val="26"/>
        </w:rPr>
        <w:t>VS1838B</w:t>
      </w:r>
      <w:r>
        <w:rPr>
          <w:rFonts w:ascii="Times New Roman" w:hAnsi="Times New Roman" w:eastAsia="Times New Roman"/>
          <w:b w:val="0"/>
          <w:i w:val="0"/>
          <w:color w:val="000000"/>
          <w:sz w:val="26"/>
        </w:rPr>
        <w:t xml:space="preserve">: Chân </w:t>
      </w:r>
      <w:r>
        <w:rPr>
          <w:rFonts w:ascii="Times New Roman" w:hAnsi="Times New Roman" w:eastAsia="Times New Roman"/>
          <w:b/>
          <w:i w:val="0"/>
          <w:color w:val="000000"/>
          <w:sz w:val="26"/>
        </w:rPr>
        <w:t>OUT</w:t>
      </w:r>
      <w:r>
        <w:rPr>
          <w:rFonts w:ascii="Times New Roman" w:hAnsi="Times New Roman" w:eastAsia="Times New Roman"/>
          <w:b w:val="0"/>
          <w:i w:val="0"/>
          <w:color w:val="000000"/>
          <w:sz w:val="26"/>
        </w:rPr>
        <w:t xml:space="preserve"> nối vào </w:t>
      </w:r>
      <w:r>
        <w:rPr>
          <w:rFonts w:ascii="Times New Roman" w:hAnsi="Times New Roman" w:eastAsia="Times New Roman"/>
          <w:b/>
          <w:i w:val="0"/>
          <w:color w:val="000000"/>
          <w:sz w:val="26"/>
        </w:rPr>
        <w:t>D5</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GPIO 14</w:t>
      </w:r>
      <w:r>
        <w:rPr>
          <w:rFonts w:ascii="Times New Roman" w:hAnsi="Times New Roman" w:eastAsia="Times New Roman"/>
          <w:b w:val="0"/>
          <w:i w:val="0"/>
          <w:color w:val="000000"/>
          <w:sz w:val="26"/>
        </w:rPr>
        <w:t xml:space="preserve">), chân </w:t>
      </w:r>
      <w:r>
        <w:rPr>
          <w:rFonts w:ascii="Times New Roman" w:hAnsi="Times New Roman" w:eastAsia="Times New Roman"/>
          <w:b/>
          <w:i w:val="0"/>
          <w:color w:val="000000"/>
          <w:sz w:val="26"/>
        </w:rPr>
        <w:t>VCC</w:t>
      </w:r>
      <w:r>
        <w:rPr>
          <w:rFonts w:ascii="Times New Roman" w:hAnsi="Times New Roman" w:eastAsia="Times New Roman"/>
          <w:b w:val="0"/>
          <w:i w:val="0"/>
          <w:color w:val="000000"/>
          <w:sz w:val="26"/>
        </w:rPr>
        <w:t xml:space="preserve"> nối 3.3\text{V}, chân </w:t>
      </w:r>
      <w:r>
        <w:rPr>
          <w:rFonts w:ascii="Times New Roman" w:hAnsi="Times New Roman" w:eastAsia="Times New Roman"/>
          <w:b/>
          <w:i w:val="0"/>
          <w:color w:val="000000"/>
          <w:sz w:val="26"/>
        </w:rPr>
        <w:t>GND</w:t>
      </w:r>
      <w:r>
        <w:rPr>
          <w:rFonts w:ascii="Times New Roman" w:hAnsi="Times New Roman" w:eastAsia="Times New Roman"/>
          <w:b w:val="0"/>
          <w:i w:val="0"/>
          <w:color w:val="000000"/>
          <w:sz w:val="26"/>
        </w:rPr>
        <w:t xml:space="preserve"> nối mass chung.</w:t>
      </w:r>
    </w:p>
    <w:p>
      <w:pPr>
        <w:spacing w:line="312" w:lineRule="auto" w:after="120"/>
        <w:ind w:left="425"/>
        <w:jc w:val="both"/>
      </w:pPr>
      <w:r>
        <w:rPr>
          <w:rFonts w:ascii="Times New Roman" w:hAnsi="Times New Roman" w:eastAsia="Times New Roman"/>
          <w:b w:val="0"/>
          <w:i w:val="0"/>
          <w:color w:val="000000"/>
          <w:sz w:val="26"/>
        </w:rPr>
        <w:t xml:space="preserve">- Mạch phát </w:t>
      </w:r>
      <w:r>
        <w:rPr>
          <w:rFonts w:ascii="Times New Roman" w:hAnsi="Times New Roman" w:eastAsia="Times New Roman"/>
          <w:b/>
          <w:i w:val="0"/>
          <w:color w:val="000000"/>
          <w:sz w:val="26"/>
        </w:rPr>
        <w:t>IR LED 940nm</w:t>
      </w:r>
      <w:r>
        <w:rPr>
          <w:rFonts w:ascii="Times New Roman" w:hAnsi="Times New Roman" w:eastAsia="Times New Roman"/>
          <w:b w:val="0"/>
          <w:i w:val="0"/>
          <w:color w:val="000000"/>
          <w:sz w:val="26"/>
        </w:rPr>
        <w:t xml:space="preserve">: Chân điều khiển từ </w:t>
      </w:r>
      <w:r>
        <w:rPr>
          <w:rFonts w:ascii="Times New Roman" w:hAnsi="Times New Roman" w:eastAsia="Times New Roman"/>
          <w:b/>
          <w:i w:val="0"/>
          <w:color w:val="000000"/>
          <w:sz w:val="26"/>
        </w:rPr>
        <w:t>D2</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GPIO 4</w:t>
      </w:r>
      <w:r>
        <w:rPr>
          <w:rFonts w:ascii="Times New Roman" w:hAnsi="Times New Roman" w:eastAsia="Times New Roman"/>
          <w:b w:val="0"/>
          <w:i w:val="0"/>
          <w:color w:val="000000"/>
          <w:sz w:val="26"/>
        </w:rPr>
        <w:t>) qua điện trở hạn dòng kích cực gốc (Base) của Transistor NPN (</w:t>
      </w:r>
      <w:r>
        <w:rPr>
          <w:rFonts w:ascii="Times New Roman" w:hAnsi="Times New Roman" w:eastAsia="Times New Roman"/>
          <w:b/>
          <w:i w:val="0"/>
          <w:color w:val="000000"/>
          <w:sz w:val="26"/>
        </w:rPr>
        <w:t>2N2222</w:t>
      </w:r>
      <w:r>
        <w:rPr>
          <w:rFonts w:ascii="Times New Roman" w:hAnsi="Times New Roman" w:eastAsia="Times New Roman"/>
          <w:b w:val="0"/>
          <w:i w:val="0"/>
          <w:color w:val="000000"/>
          <w:sz w:val="26"/>
        </w:rPr>
        <w:t xml:space="preserve"> hoặc </w:t>
      </w:r>
      <w:r>
        <w:rPr>
          <w:rFonts w:ascii="Times New Roman" w:hAnsi="Times New Roman" w:eastAsia="Times New Roman"/>
          <w:b/>
          <w:i w:val="0"/>
          <w:color w:val="000000"/>
          <w:sz w:val="26"/>
        </w:rPr>
        <w:t>S8050</w:t>
      </w:r>
      <w:r>
        <w:rPr>
          <w:rFonts w:ascii="Times New Roman" w:hAnsi="Times New Roman" w:eastAsia="Times New Roman"/>
          <w:b w:val="0"/>
          <w:i w:val="0"/>
          <w:color w:val="000000"/>
          <w:sz w:val="26"/>
        </w:rPr>
        <w:t>) để cấp dòng đỉnh lớn cho đèn LED hồng ngoại phát xa từ 3\text{--}5\text{ mét}.</w:t>
      </w:r>
    </w:p>
    <w:p>
      <w:pPr>
        <w:spacing w:line="312" w:lineRule="auto" w:after="120"/>
        <w:ind w:left="425"/>
        <w:jc w:val="both"/>
      </w:pPr>
      <w:r>
        <w:rPr>
          <w:rFonts w:ascii="Times New Roman" w:hAnsi="Times New Roman" w:eastAsia="Times New Roman"/>
          <w:b w:val="0"/>
          <w:i w:val="0"/>
          <w:color w:val="000000"/>
          <w:sz w:val="26"/>
        </w:rPr>
        <w:t xml:space="preserve">5. </w:t>
      </w:r>
      <w:r>
        <w:rPr>
          <w:rFonts w:ascii="Times New Roman" w:hAnsi="Times New Roman" w:eastAsia="Times New Roman"/>
          <w:b/>
          <w:i w:val="0"/>
          <w:color w:val="000000"/>
          <w:sz w:val="26"/>
        </w:rPr>
        <w:t>Bước 5 – Thiết kế khối nguồn độc lập khi rút cáp khỏi máy tính:</w:t>
      </w:r>
      <w:r>
        <w:rPr>
          <w:rFonts w:ascii="Times New Roman" w:hAnsi="Times New Roman" w:eastAsia="Times New Roman"/>
          <w:b w:val="0"/>
          <w:i w:val="0"/>
          <w:color w:val="000000"/>
          <w:sz w:val="26"/>
        </w:rPr>
        <w:t xml:space="preserve"> Sử dụng nguồn một chiều ổn áp 5\text{V DC} (củ sạc hoặc pin dự phòng qua cổng Micro-USB hoặc cấp thẳng vào chân </w:t>
      </w:r>
      <w:r>
        <w:rPr>
          <w:rFonts w:ascii="Times New Roman" w:hAnsi="Times New Roman" w:eastAsia="Times New Roman"/>
          <w:b/>
          <w:i w:val="0"/>
          <w:color w:val="000000"/>
          <w:sz w:val="26"/>
        </w:rPr>
        <w:t>Vin</w:t>
      </w:r>
      <w:r>
        <w:rPr>
          <w:rFonts w:ascii="Times New Roman" w:hAnsi="Times New Roman" w:eastAsia="Times New Roman"/>
          <w:b w:val="0"/>
          <w:i w:val="0"/>
          <w:color w:val="000000"/>
          <w:sz w:val="26"/>
        </w:rPr>
        <w:t xml:space="preserve"> và </w:t>
      </w:r>
      <w:r>
        <w:rPr>
          <w:rFonts w:ascii="Times New Roman" w:hAnsi="Times New Roman" w:eastAsia="Times New Roman"/>
          <w:b/>
          <w:i w:val="0"/>
          <w:color w:val="000000"/>
          <w:sz w:val="26"/>
        </w:rPr>
        <w:t>GND</w:t>
      </w:r>
      <w:r>
        <w:rPr>
          <w:rFonts w:ascii="Times New Roman" w:hAnsi="Times New Roman" w:eastAsia="Times New Roman"/>
          <w:b w:val="0"/>
          <w:i w:val="0"/>
          <w:color w:val="000000"/>
          <w:sz w:val="26"/>
        </w:rPr>
        <w:t>), kèm tụ lọc nguồn để tránh sụt áp (Brownout) khi module Wi-Fi phát công suất đỉnh (\approx 170\text{--}250\text{ mA}).</w:t>
      </w:r>
    </w:p>
    <w:p>
      <w:pPr>
        <w:spacing w:before="160" w:after="80"/>
        <w:jc w:val="left"/>
      </w:pPr>
      <w:r>
        <w:rPr>
          <w:rFonts w:ascii="Times New Roman" w:hAnsi="Times New Roman" w:eastAsia="Times New Roman"/>
          <w:b/>
          <w:i w:val="0"/>
          <w:color w:val="000000"/>
          <w:sz w:val="24"/>
        </w:rPr>
        <w:t>Bảng 2.2. Bảng phân bổ chân tín hiệu (Pinout) trên vi điều khiển NodeMCU ESP8266</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after="60" w:line="276" w:lineRule="auto"/>
              <w:jc w:val="center"/>
            </w:pPr>
            <w:r/>
            <w:r>
              <w:rPr>
                <w:rFonts w:ascii="Times New Roman" w:hAnsi="Times New Roman" w:eastAsia="Times New Roman"/>
                <w:b/>
                <w:i w:val="0"/>
                <w:color w:val="000000"/>
                <w:sz w:val="23"/>
              </w:rPr>
              <w:t>Ký hiệu trên Bo mạch</w:t>
            </w:r>
          </w:p>
        </w:tc>
        <w:tc>
          <w:tcPr>
            <w:tcW w:type="dxa" w:w="1814"/>
          </w:tcPr>
          <w:p>
            <w:pPr>
              <w:spacing w:after="60" w:line="276" w:lineRule="auto"/>
              <w:jc w:val="center"/>
            </w:pPr>
            <w:r/>
            <w:r>
              <w:rPr>
                <w:rFonts w:ascii="Times New Roman" w:hAnsi="Times New Roman" w:eastAsia="Times New Roman"/>
                <w:b/>
                <w:i w:val="0"/>
                <w:color w:val="000000"/>
                <w:sz w:val="23"/>
              </w:rPr>
              <w:t>Chân Vi điều khiển</w:t>
            </w:r>
          </w:p>
        </w:tc>
        <w:tc>
          <w:tcPr>
            <w:tcW w:type="dxa" w:w="1814"/>
          </w:tcPr>
          <w:p>
            <w:pPr>
              <w:spacing w:after="60" w:line="276" w:lineRule="auto"/>
              <w:jc w:val="center"/>
            </w:pPr>
            <w:r/>
            <w:r>
              <w:rPr>
                <w:rFonts w:ascii="Times New Roman" w:hAnsi="Times New Roman" w:eastAsia="Times New Roman"/>
                <w:b/>
                <w:i w:val="0"/>
                <w:color w:val="000000"/>
                <w:sz w:val="23"/>
              </w:rPr>
              <w:t>Chiều tín hiệu</w:t>
            </w:r>
          </w:p>
        </w:tc>
        <w:tc>
          <w:tcPr>
            <w:tcW w:type="dxa" w:w="1814"/>
          </w:tcPr>
          <w:p>
            <w:pPr>
              <w:spacing w:after="60" w:line="276" w:lineRule="auto"/>
              <w:jc w:val="center"/>
            </w:pPr>
            <w:r/>
            <w:r>
              <w:rPr>
                <w:rFonts w:ascii="Times New Roman" w:hAnsi="Times New Roman" w:eastAsia="Times New Roman"/>
                <w:b/>
                <w:i w:val="0"/>
                <w:color w:val="000000"/>
                <w:sz w:val="23"/>
              </w:rPr>
              <w:t>Thiết bị / Khối chức năng kết nối</w:t>
            </w:r>
          </w:p>
        </w:tc>
        <w:tc>
          <w:tcPr>
            <w:tcW w:type="dxa" w:w="1814"/>
          </w:tcPr>
          <w:p>
            <w:pPr>
              <w:spacing w:after="60" w:line="276" w:lineRule="auto"/>
              <w:jc w:val="center"/>
            </w:pPr>
            <w:r/>
            <w:r>
              <w:rPr>
                <w:rFonts w:ascii="Times New Roman" w:hAnsi="Times New Roman" w:eastAsia="Times New Roman"/>
                <w:b/>
                <w:i w:val="0"/>
                <w:color w:val="000000"/>
                <w:sz w:val="23"/>
              </w:rPr>
              <w:t>Chuẩn giao tiếp / Mức tín hiệu</w:t>
            </w:r>
          </w:p>
        </w:tc>
      </w:tr>
      <w:tr>
        <w:tc>
          <w:tcPr>
            <w:tcW w:type="dxa" w:w="1814"/>
          </w:tcPr>
          <w:p>
            <w:pPr>
              <w:spacing w:after="60" w:line="276" w:lineRule="auto"/>
            </w:pPr>
            <w:r/>
            <w:r>
              <w:rPr>
                <w:rFonts w:ascii="Times New Roman" w:hAnsi="Times New Roman" w:eastAsia="Times New Roman"/>
                <w:b/>
                <w:i w:val="0"/>
                <w:color w:val="000000"/>
                <w:sz w:val="23"/>
              </w:rPr>
              <w:t>`D1`</w:t>
            </w:r>
          </w:p>
        </w:tc>
        <w:tc>
          <w:tcPr>
            <w:tcW w:type="dxa" w:w="1814"/>
          </w:tcPr>
          <w:p>
            <w:pPr>
              <w:spacing w:after="60" w:line="276" w:lineRule="auto"/>
            </w:pPr>
            <w:r/>
            <w:r>
              <w:rPr>
                <w:rFonts w:ascii="Times New Roman" w:hAnsi="Times New Roman" w:eastAsia="Times New Roman"/>
                <w:b/>
                <w:i w:val="0"/>
                <w:color w:val="000000"/>
                <w:sz w:val="23"/>
              </w:rPr>
              <w:t>GPIO 5</w:t>
            </w:r>
          </w:p>
        </w:tc>
        <w:tc>
          <w:tcPr>
            <w:tcW w:type="dxa" w:w="1814"/>
          </w:tcPr>
          <w:p>
            <w:pPr>
              <w:spacing w:after="60" w:line="276" w:lineRule="auto"/>
            </w:pPr>
            <w:r/>
            <w:r>
              <w:rPr>
                <w:rFonts w:ascii="Times New Roman" w:hAnsi="Times New Roman" w:eastAsia="Times New Roman"/>
                <w:b w:val="0"/>
                <w:i w:val="0"/>
                <w:color w:val="000000"/>
                <w:sz w:val="23"/>
              </w:rPr>
              <w:t>Output</w:t>
            </w:r>
          </w:p>
        </w:tc>
        <w:tc>
          <w:tcPr>
            <w:tcW w:type="dxa" w:w="1814"/>
          </w:tcPr>
          <w:p>
            <w:pPr>
              <w:spacing w:after="60" w:line="276" w:lineRule="auto"/>
            </w:pPr>
            <w:r/>
            <w:r>
              <w:rPr>
                <w:rFonts w:ascii="Times New Roman" w:hAnsi="Times New Roman" w:eastAsia="Times New Roman"/>
                <w:b w:val="0"/>
                <w:i w:val="0"/>
                <w:color w:val="000000"/>
                <w:sz w:val="23"/>
              </w:rPr>
              <w:t xml:space="preserve">Động cơ </w:t>
            </w:r>
            <w:r>
              <w:rPr>
                <w:rFonts w:ascii="Times New Roman" w:hAnsi="Times New Roman" w:eastAsia="Times New Roman"/>
                <w:b/>
                <w:i w:val="0"/>
                <w:color w:val="000000"/>
                <w:sz w:val="23"/>
              </w:rPr>
              <w:t>Servo SG90</w:t>
            </w:r>
            <w:r>
              <w:rPr>
                <w:rFonts w:ascii="Times New Roman" w:hAnsi="Times New Roman" w:eastAsia="Times New Roman"/>
                <w:b w:val="0"/>
                <w:i w:val="0"/>
                <w:color w:val="000000"/>
                <w:sz w:val="23"/>
              </w:rPr>
              <w:t xml:space="preserve"> điều khiển </w:t>
            </w:r>
            <w:r>
              <w:rPr>
                <w:rFonts w:ascii="Times New Roman" w:hAnsi="Times New Roman" w:eastAsia="Times New Roman"/>
                <w:b/>
                <w:i w:val="0"/>
                <w:color w:val="000000"/>
                <w:sz w:val="23"/>
              </w:rPr>
              <w:t>Cửa chính (`main_door`)</w:t>
            </w:r>
          </w:p>
        </w:tc>
        <w:tc>
          <w:tcPr>
            <w:tcW w:type="dxa" w:w="1814"/>
          </w:tcPr>
          <w:p>
            <w:pPr>
              <w:spacing w:after="60" w:line="276" w:lineRule="auto"/>
            </w:pPr>
            <w:r/>
            <w:r>
              <w:rPr>
                <w:rFonts w:ascii="Times New Roman" w:hAnsi="Times New Roman" w:eastAsia="Times New Roman"/>
                <w:b w:val="0"/>
                <w:i w:val="0"/>
                <w:color w:val="000000"/>
                <w:sz w:val="23"/>
              </w:rPr>
              <w:t>Xung điều rộng PWM (50\text{ Hz}, góc 0^\circ \leftrightarrow 90^\circ)</w:t>
            </w:r>
          </w:p>
        </w:tc>
      </w:tr>
      <w:tr>
        <w:tc>
          <w:tcPr>
            <w:tcW w:type="dxa" w:w="1814"/>
          </w:tcPr>
          <w:p>
            <w:pPr>
              <w:spacing w:after="60" w:line="276" w:lineRule="auto"/>
            </w:pPr>
            <w:r/>
            <w:r>
              <w:rPr>
                <w:rFonts w:ascii="Times New Roman" w:hAnsi="Times New Roman" w:eastAsia="Times New Roman"/>
                <w:b/>
                <w:i w:val="0"/>
                <w:color w:val="000000"/>
                <w:sz w:val="23"/>
              </w:rPr>
              <w:t>`D2`</w:t>
            </w:r>
          </w:p>
        </w:tc>
        <w:tc>
          <w:tcPr>
            <w:tcW w:type="dxa" w:w="1814"/>
          </w:tcPr>
          <w:p>
            <w:pPr>
              <w:spacing w:after="60" w:line="276" w:lineRule="auto"/>
            </w:pPr>
            <w:r/>
            <w:r>
              <w:rPr>
                <w:rFonts w:ascii="Times New Roman" w:hAnsi="Times New Roman" w:eastAsia="Times New Roman"/>
                <w:b/>
                <w:i w:val="0"/>
                <w:color w:val="000000"/>
                <w:sz w:val="23"/>
              </w:rPr>
              <w:t>GPIO 4</w:t>
            </w:r>
          </w:p>
        </w:tc>
        <w:tc>
          <w:tcPr>
            <w:tcW w:type="dxa" w:w="1814"/>
          </w:tcPr>
          <w:p>
            <w:pPr>
              <w:spacing w:after="60" w:line="276" w:lineRule="auto"/>
            </w:pPr>
            <w:r/>
            <w:r>
              <w:rPr>
                <w:rFonts w:ascii="Times New Roman" w:hAnsi="Times New Roman" w:eastAsia="Times New Roman"/>
                <w:b w:val="0"/>
                <w:i w:val="0"/>
                <w:color w:val="000000"/>
                <w:sz w:val="23"/>
              </w:rPr>
              <w:t>Output</w:t>
            </w:r>
          </w:p>
        </w:tc>
        <w:tc>
          <w:tcPr>
            <w:tcW w:type="dxa" w:w="1814"/>
          </w:tcPr>
          <w:p>
            <w:pPr>
              <w:spacing w:after="60" w:line="276" w:lineRule="auto"/>
            </w:pPr>
            <w:r/>
            <w:r>
              <w:rPr>
                <w:rFonts w:ascii="Times New Roman" w:hAnsi="Times New Roman" w:eastAsia="Times New Roman"/>
                <w:b/>
                <w:i w:val="0"/>
                <w:color w:val="000000"/>
                <w:sz w:val="23"/>
              </w:rPr>
              <w:t>Đèn phòng khách (`living_room_light`)</w:t>
            </w:r>
            <w:r>
              <w:rPr>
                <w:rFonts w:ascii="Times New Roman" w:hAnsi="Times New Roman" w:eastAsia="Times New Roman"/>
                <w:b w:val="0"/>
                <w:i w:val="0"/>
                <w:color w:val="000000"/>
                <w:sz w:val="23"/>
              </w:rPr>
              <w:t xml:space="preserve"> &amp; Mạch phát </w:t>
            </w:r>
            <w:r>
              <w:rPr>
                <w:rFonts w:ascii="Times New Roman" w:hAnsi="Times New Roman" w:eastAsia="Times New Roman"/>
                <w:b/>
                <w:i w:val="0"/>
                <w:color w:val="000000"/>
                <w:sz w:val="23"/>
              </w:rPr>
              <w:t>`IR LED 940nm`</w:t>
            </w:r>
          </w:p>
        </w:tc>
        <w:tc>
          <w:tcPr>
            <w:tcW w:type="dxa" w:w="1814"/>
          </w:tcPr>
          <w:p>
            <w:pPr>
              <w:spacing w:after="60" w:line="276" w:lineRule="auto"/>
            </w:pPr>
            <w:r/>
            <w:r>
              <w:rPr>
                <w:rFonts w:ascii="Times New Roman" w:hAnsi="Times New Roman" w:eastAsia="Times New Roman"/>
                <w:b w:val="0"/>
                <w:i w:val="0"/>
                <w:color w:val="000000"/>
                <w:sz w:val="23"/>
              </w:rPr>
              <w:t>GPIO Digital Output / Sóng mang PWM 38\text{ kHz}</w:t>
            </w:r>
          </w:p>
        </w:tc>
      </w:tr>
      <w:tr>
        <w:tc>
          <w:tcPr>
            <w:tcW w:type="dxa" w:w="1814"/>
          </w:tcPr>
          <w:p>
            <w:pPr>
              <w:spacing w:after="60" w:line="276" w:lineRule="auto"/>
            </w:pPr>
            <w:r/>
            <w:r>
              <w:rPr>
                <w:rFonts w:ascii="Times New Roman" w:hAnsi="Times New Roman" w:eastAsia="Times New Roman"/>
                <w:b/>
                <w:i w:val="0"/>
                <w:color w:val="000000"/>
                <w:sz w:val="23"/>
              </w:rPr>
              <w:t>`D5`</w:t>
            </w:r>
          </w:p>
        </w:tc>
        <w:tc>
          <w:tcPr>
            <w:tcW w:type="dxa" w:w="1814"/>
          </w:tcPr>
          <w:p>
            <w:pPr>
              <w:spacing w:after="60" w:line="276" w:lineRule="auto"/>
            </w:pPr>
            <w:r/>
            <w:r>
              <w:rPr>
                <w:rFonts w:ascii="Times New Roman" w:hAnsi="Times New Roman" w:eastAsia="Times New Roman"/>
                <w:b/>
                <w:i w:val="0"/>
                <w:color w:val="000000"/>
                <w:sz w:val="23"/>
              </w:rPr>
              <w:t>GPIO 14</w:t>
            </w:r>
          </w:p>
        </w:tc>
        <w:tc>
          <w:tcPr>
            <w:tcW w:type="dxa" w:w="1814"/>
          </w:tcPr>
          <w:p>
            <w:pPr>
              <w:spacing w:after="60" w:line="276" w:lineRule="auto"/>
            </w:pPr>
            <w:r/>
            <w:r>
              <w:rPr>
                <w:rFonts w:ascii="Times New Roman" w:hAnsi="Times New Roman" w:eastAsia="Times New Roman"/>
                <w:b w:val="0"/>
                <w:i w:val="0"/>
                <w:color w:val="000000"/>
                <w:sz w:val="23"/>
              </w:rPr>
              <w:t>Input</w:t>
            </w:r>
          </w:p>
        </w:tc>
        <w:tc>
          <w:tcPr>
            <w:tcW w:type="dxa" w:w="1814"/>
          </w:tcPr>
          <w:p>
            <w:pPr>
              <w:spacing w:after="60" w:line="276" w:lineRule="auto"/>
            </w:pPr>
            <w:r/>
            <w:r>
              <w:rPr>
                <w:rFonts w:ascii="Times New Roman" w:hAnsi="Times New Roman" w:eastAsia="Times New Roman"/>
                <w:b w:val="0"/>
                <w:i w:val="0"/>
                <w:color w:val="000000"/>
                <w:sz w:val="23"/>
              </w:rPr>
              <w:t xml:space="preserve">Mắt thu hồng ngoại </w:t>
            </w:r>
            <w:r>
              <w:rPr>
                <w:rFonts w:ascii="Times New Roman" w:hAnsi="Times New Roman" w:eastAsia="Times New Roman"/>
                <w:b/>
                <w:i w:val="0"/>
                <w:color w:val="000000"/>
                <w:sz w:val="23"/>
              </w:rPr>
              <w:t>`VS1838B`</w:t>
            </w:r>
            <w:r>
              <w:rPr>
                <w:rFonts w:ascii="Times New Roman" w:hAnsi="Times New Roman" w:eastAsia="Times New Roman"/>
                <w:b w:val="0"/>
                <w:i w:val="0"/>
                <w:color w:val="000000"/>
                <w:sz w:val="23"/>
              </w:rPr>
              <w:t xml:space="preserve"> (Học lệnh Remote điều hòa/quạt)</w:t>
            </w:r>
          </w:p>
        </w:tc>
        <w:tc>
          <w:tcPr>
            <w:tcW w:type="dxa" w:w="1814"/>
          </w:tcPr>
          <w:p>
            <w:pPr>
              <w:spacing w:after="60" w:line="276" w:lineRule="auto"/>
            </w:pPr>
            <w:r/>
            <w:r>
              <w:rPr>
                <w:rFonts w:ascii="Times New Roman" w:hAnsi="Times New Roman" w:eastAsia="Times New Roman"/>
                <w:b w:val="0"/>
                <w:i w:val="0"/>
                <w:color w:val="000000"/>
                <w:sz w:val="23"/>
              </w:rPr>
              <w:t>Giải mã chuỗi xung ngắt ngoài (External Interrupt)</w:t>
            </w:r>
          </w:p>
        </w:tc>
      </w:tr>
      <w:tr>
        <w:tc>
          <w:tcPr>
            <w:tcW w:type="dxa" w:w="1814"/>
          </w:tcPr>
          <w:p>
            <w:pPr>
              <w:spacing w:after="60" w:line="276" w:lineRule="auto"/>
            </w:pPr>
            <w:r/>
            <w:r>
              <w:rPr>
                <w:rFonts w:ascii="Times New Roman" w:hAnsi="Times New Roman" w:eastAsia="Times New Roman"/>
                <w:b/>
                <w:i w:val="0"/>
                <w:color w:val="000000"/>
                <w:sz w:val="23"/>
              </w:rPr>
              <w:t>`D6`</w:t>
            </w:r>
          </w:p>
        </w:tc>
        <w:tc>
          <w:tcPr>
            <w:tcW w:type="dxa" w:w="1814"/>
          </w:tcPr>
          <w:p>
            <w:pPr>
              <w:spacing w:after="60" w:line="276" w:lineRule="auto"/>
            </w:pPr>
            <w:r/>
            <w:r>
              <w:rPr>
                <w:rFonts w:ascii="Times New Roman" w:hAnsi="Times New Roman" w:eastAsia="Times New Roman"/>
                <w:b/>
                <w:i w:val="0"/>
                <w:color w:val="000000"/>
                <w:sz w:val="23"/>
              </w:rPr>
              <w:t>GPIO 12</w:t>
            </w:r>
          </w:p>
        </w:tc>
        <w:tc>
          <w:tcPr>
            <w:tcW w:type="dxa" w:w="1814"/>
          </w:tcPr>
          <w:p>
            <w:pPr>
              <w:spacing w:after="60" w:line="276" w:lineRule="auto"/>
            </w:pPr>
            <w:r/>
            <w:r>
              <w:rPr>
                <w:rFonts w:ascii="Times New Roman" w:hAnsi="Times New Roman" w:eastAsia="Times New Roman"/>
                <w:b w:val="0"/>
                <w:i w:val="0"/>
                <w:color w:val="000000"/>
                <w:sz w:val="23"/>
              </w:rPr>
              <w:t>In/Out</w:t>
            </w:r>
          </w:p>
        </w:tc>
        <w:tc>
          <w:tcPr>
            <w:tcW w:type="dxa" w:w="1814"/>
          </w:tcPr>
          <w:p>
            <w:pPr>
              <w:spacing w:after="60" w:line="276" w:lineRule="auto"/>
            </w:pPr>
            <w:r/>
            <w:r>
              <w:rPr>
                <w:rFonts w:ascii="Times New Roman" w:hAnsi="Times New Roman" w:eastAsia="Times New Roman"/>
                <w:b w:val="0"/>
                <w:i w:val="0"/>
                <w:color w:val="000000"/>
                <w:sz w:val="23"/>
              </w:rPr>
              <w:t xml:space="preserve">Cảm biến Nhiệt độ &amp; Độ ẩm </w:t>
            </w:r>
            <w:r>
              <w:rPr>
                <w:rFonts w:ascii="Times New Roman" w:hAnsi="Times New Roman" w:eastAsia="Times New Roman"/>
                <w:b/>
                <w:i w:val="0"/>
                <w:color w:val="000000"/>
                <w:sz w:val="23"/>
              </w:rPr>
              <w:t>`DHT11` / `DHT22`</w:t>
            </w:r>
            <w:r>
              <w:rPr>
                <w:rFonts w:ascii="Times New Roman" w:hAnsi="Times New Roman" w:eastAsia="Times New Roman"/>
                <w:b w:val="0"/>
                <w:i w:val="0"/>
                <w:color w:val="000000"/>
                <w:sz w:val="23"/>
              </w:rPr>
              <w:t xml:space="preserve"> + </w:t>
            </w:r>
            <w:r>
              <w:rPr>
                <w:rFonts w:ascii="Times New Roman" w:hAnsi="Times New Roman" w:eastAsia="Times New Roman"/>
                <w:b/>
                <w:i w:val="0"/>
                <w:color w:val="000000"/>
                <w:sz w:val="23"/>
              </w:rPr>
              <w:t>Quạt (`fan`)</w:t>
            </w:r>
          </w:p>
        </w:tc>
        <w:tc>
          <w:tcPr>
            <w:tcW w:type="dxa" w:w="1814"/>
          </w:tcPr>
          <w:p>
            <w:pPr>
              <w:spacing w:after="60" w:line="276" w:lineRule="auto"/>
            </w:pPr>
            <w:r/>
            <w:r>
              <w:rPr>
                <w:rFonts w:ascii="Times New Roman" w:hAnsi="Times New Roman" w:eastAsia="Times New Roman"/>
                <w:b w:val="0"/>
                <w:i w:val="0"/>
                <w:color w:val="000000"/>
                <w:sz w:val="23"/>
              </w:rPr>
              <w:t>Chuẩn giao tiếp số 1-Wire</w:t>
            </w:r>
          </w:p>
        </w:tc>
      </w:tr>
      <w:tr>
        <w:tc>
          <w:tcPr>
            <w:tcW w:type="dxa" w:w="1814"/>
          </w:tcPr>
          <w:p>
            <w:pPr>
              <w:spacing w:after="60" w:line="276" w:lineRule="auto"/>
            </w:pPr>
            <w:r/>
            <w:r>
              <w:rPr>
                <w:rFonts w:ascii="Times New Roman" w:hAnsi="Times New Roman" w:eastAsia="Times New Roman"/>
                <w:b/>
                <w:i w:val="0"/>
                <w:color w:val="000000"/>
                <w:sz w:val="23"/>
              </w:rPr>
              <w:t>`D7`</w:t>
            </w:r>
          </w:p>
        </w:tc>
        <w:tc>
          <w:tcPr>
            <w:tcW w:type="dxa" w:w="1814"/>
          </w:tcPr>
          <w:p>
            <w:pPr>
              <w:spacing w:after="60" w:line="276" w:lineRule="auto"/>
            </w:pPr>
            <w:r/>
            <w:r>
              <w:rPr>
                <w:rFonts w:ascii="Times New Roman" w:hAnsi="Times New Roman" w:eastAsia="Times New Roman"/>
                <w:b/>
                <w:i w:val="0"/>
                <w:color w:val="000000"/>
                <w:sz w:val="23"/>
              </w:rPr>
              <w:t>GPIO 13</w:t>
            </w:r>
          </w:p>
        </w:tc>
        <w:tc>
          <w:tcPr>
            <w:tcW w:type="dxa" w:w="1814"/>
          </w:tcPr>
          <w:p>
            <w:pPr>
              <w:spacing w:after="60" w:line="276" w:lineRule="auto"/>
            </w:pPr>
            <w:r/>
            <w:r>
              <w:rPr>
                <w:rFonts w:ascii="Times New Roman" w:hAnsi="Times New Roman" w:eastAsia="Times New Roman"/>
                <w:b w:val="0"/>
                <w:i w:val="0"/>
                <w:color w:val="000000"/>
                <w:sz w:val="23"/>
              </w:rPr>
              <w:t>Output</w:t>
            </w:r>
          </w:p>
        </w:tc>
        <w:tc>
          <w:tcPr>
            <w:tcW w:type="dxa" w:w="1814"/>
          </w:tcPr>
          <w:p>
            <w:pPr>
              <w:spacing w:after="60" w:line="276" w:lineRule="auto"/>
            </w:pPr>
            <w:r/>
            <w:r>
              <w:rPr>
                <w:rFonts w:ascii="Times New Roman" w:hAnsi="Times New Roman" w:eastAsia="Times New Roman"/>
                <w:b/>
                <w:i w:val="0"/>
                <w:color w:val="000000"/>
                <w:sz w:val="23"/>
              </w:rPr>
              <w:t>Đèn phòng ngủ (`bedroom_light`)</w:t>
            </w:r>
            <w:r>
              <w:rPr>
                <w:rFonts w:ascii="Times New Roman" w:hAnsi="Times New Roman" w:eastAsia="Times New Roman"/>
                <w:b w:val="0"/>
                <w:i w:val="0"/>
                <w:color w:val="000000"/>
                <w:sz w:val="23"/>
              </w:rPr>
              <w:t xml:space="preserve"> / Relay Điều hòa</w:t>
            </w:r>
          </w:p>
        </w:tc>
        <w:tc>
          <w:tcPr>
            <w:tcW w:type="dxa" w:w="1814"/>
          </w:tcPr>
          <w:p>
            <w:pPr>
              <w:spacing w:after="60" w:line="276" w:lineRule="auto"/>
            </w:pPr>
            <w:r/>
            <w:r>
              <w:rPr>
                <w:rFonts w:ascii="Times New Roman" w:hAnsi="Times New Roman" w:eastAsia="Times New Roman"/>
                <w:b w:val="0"/>
                <w:i w:val="0"/>
                <w:color w:val="000000"/>
                <w:sz w:val="23"/>
              </w:rPr>
              <w:t xml:space="preserve">Mức logic Digital </w:t>
            </w:r>
            <w:r>
              <w:rPr>
                <w:rFonts w:ascii="Times New Roman" w:hAnsi="Times New Roman" w:eastAsia="Times New Roman"/>
                <w:b/>
                <w:i w:val="0"/>
                <w:color w:val="000000"/>
                <w:sz w:val="23"/>
              </w:rPr>
              <w:t>HIGH (3.3V) / LOW (0V)</w:t>
            </w:r>
          </w:p>
        </w:tc>
      </w:tr>
      <w:tr>
        <w:tc>
          <w:tcPr>
            <w:tcW w:type="dxa" w:w="1814"/>
          </w:tcPr>
          <w:p>
            <w:pPr>
              <w:spacing w:after="60" w:line="276" w:lineRule="auto"/>
            </w:pPr>
            <w:r/>
            <w:r>
              <w:rPr>
                <w:rFonts w:ascii="Times New Roman" w:hAnsi="Times New Roman" w:eastAsia="Times New Roman"/>
                <w:b/>
                <w:i w:val="0"/>
                <w:color w:val="000000"/>
                <w:sz w:val="23"/>
              </w:rPr>
              <w:t>`D8` / `D0`</w:t>
            </w:r>
          </w:p>
        </w:tc>
        <w:tc>
          <w:tcPr>
            <w:tcW w:type="dxa" w:w="1814"/>
          </w:tcPr>
          <w:p>
            <w:pPr>
              <w:spacing w:after="60" w:line="276" w:lineRule="auto"/>
            </w:pPr>
            <w:r/>
            <w:r>
              <w:rPr>
                <w:rFonts w:ascii="Times New Roman" w:hAnsi="Times New Roman" w:eastAsia="Times New Roman"/>
                <w:b/>
                <w:i w:val="0"/>
                <w:color w:val="000000"/>
                <w:sz w:val="23"/>
              </w:rPr>
              <w:t>GPIO 15</w:t>
            </w:r>
            <w:r>
              <w:rPr>
                <w:rFonts w:ascii="Times New Roman" w:hAnsi="Times New Roman" w:eastAsia="Times New Roman"/>
                <w:b w:val="0"/>
                <w:i w:val="0"/>
                <w:color w:val="000000"/>
                <w:sz w:val="23"/>
              </w:rPr>
              <w:t xml:space="preserve"> / </w:t>
            </w:r>
            <w:r>
              <w:rPr>
                <w:rFonts w:ascii="Times New Roman" w:hAnsi="Times New Roman" w:eastAsia="Times New Roman"/>
                <w:b/>
                <w:i w:val="0"/>
                <w:color w:val="000000"/>
                <w:sz w:val="23"/>
              </w:rPr>
              <w:t>16</w:t>
            </w:r>
          </w:p>
        </w:tc>
        <w:tc>
          <w:tcPr>
            <w:tcW w:type="dxa" w:w="1814"/>
          </w:tcPr>
          <w:p>
            <w:pPr>
              <w:spacing w:after="60" w:line="276" w:lineRule="auto"/>
            </w:pPr>
            <w:r/>
            <w:r>
              <w:rPr>
                <w:rFonts w:ascii="Times New Roman" w:hAnsi="Times New Roman" w:eastAsia="Times New Roman"/>
                <w:b w:val="0"/>
                <w:i w:val="0"/>
                <w:color w:val="000000"/>
                <w:sz w:val="23"/>
              </w:rPr>
              <w:t>Output</w:t>
            </w:r>
          </w:p>
        </w:tc>
        <w:tc>
          <w:tcPr>
            <w:tcW w:type="dxa" w:w="1814"/>
          </w:tcPr>
          <w:p>
            <w:pPr>
              <w:spacing w:after="60" w:line="276" w:lineRule="auto"/>
            </w:pPr>
            <w:r/>
            <w:r>
              <w:rPr>
                <w:rFonts w:ascii="Times New Roman" w:hAnsi="Times New Roman" w:eastAsia="Times New Roman"/>
                <w:b/>
                <w:i w:val="0"/>
                <w:color w:val="000000"/>
                <w:sz w:val="23"/>
              </w:rPr>
              <w:t>Còi báo động an ninh (`alarm_siren` - Buzzer 5V)</w:t>
            </w:r>
          </w:p>
        </w:tc>
        <w:tc>
          <w:tcPr>
            <w:tcW w:type="dxa" w:w="1814"/>
          </w:tcPr>
          <w:p>
            <w:pPr>
              <w:spacing w:after="60" w:line="276" w:lineRule="auto"/>
            </w:pPr>
            <w:r/>
            <w:r>
              <w:rPr>
                <w:rFonts w:ascii="Times New Roman" w:hAnsi="Times New Roman" w:eastAsia="Times New Roman"/>
                <w:b w:val="0"/>
                <w:i w:val="0"/>
                <w:color w:val="000000"/>
                <w:sz w:val="23"/>
              </w:rPr>
              <w:t>Mức logic Digital Output</w:t>
            </w:r>
          </w:p>
        </w:tc>
      </w:tr>
      <w:tr>
        <w:tc>
          <w:tcPr>
            <w:tcW w:type="dxa" w:w="1814"/>
          </w:tcPr>
          <w:p>
            <w:pPr>
              <w:spacing w:after="60" w:line="276" w:lineRule="auto"/>
            </w:pPr>
            <w:r/>
            <w:r>
              <w:rPr>
                <w:rFonts w:ascii="Times New Roman" w:hAnsi="Times New Roman" w:eastAsia="Times New Roman"/>
                <w:b/>
                <w:i w:val="0"/>
                <w:color w:val="000000"/>
                <w:sz w:val="23"/>
              </w:rPr>
              <w:t>`Vin` &amp; `GND`</w:t>
            </w:r>
          </w:p>
        </w:tc>
        <w:tc>
          <w:tcPr>
            <w:tcW w:type="dxa" w:w="1814"/>
          </w:tcPr>
          <w:p>
            <w:pPr>
              <w:spacing w:after="60" w:line="276" w:lineRule="auto"/>
            </w:pPr>
            <w:r/>
            <w:r>
              <w:rPr>
                <w:rFonts w:ascii="Times New Roman" w:hAnsi="Times New Roman" w:eastAsia="Times New Roman"/>
                <w:b/>
                <w:i w:val="0"/>
                <w:color w:val="000000"/>
                <w:sz w:val="23"/>
              </w:rPr>
              <w:t>5V_IN</w:t>
            </w:r>
            <w:r>
              <w:rPr>
                <w:rFonts w:ascii="Times New Roman" w:hAnsi="Times New Roman" w:eastAsia="Times New Roman"/>
                <w:b w:val="0"/>
                <w:i w:val="0"/>
                <w:color w:val="000000"/>
                <w:sz w:val="23"/>
              </w:rPr>
              <w:t xml:space="preserve"> &amp; </w:t>
            </w:r>
            <w:r>
              <w:rPr>
                <w:rFonts w:ascii="Times New Roman" w:hAnsi="Times New Roman" w:eastAsia="Times New Roman"/>
                <w:b/>
                <w:i w:val="0"/>
                <w:color w:val="000000"/>
                <w:sz w:val="23"/>
              </w:rPr>
              <w:t>GND</w:t>
            </w:r>
          </w:p>
        </w:tc>
        <w:tc>
          <w:tcPr>
            <w:tcW w:type="dxa" w:w="1814"/>
          </w:tcPr>
          <w:p>
            <w:pPr>
              <w:spacing w:after="60" w:line="276" w:lineRule="auto"/>
            </w:pPr>
            <w:r/>
            <w:r>
              <w:rPr>
                <w:rFonts w:ascii="Times New Roman" w:hAnsi="Times New Roman" w:eastAsia="Times New Roman"/>
                <w:b w:val="0"/>
                <w:i w:val="0"/>
                <w:color w:val="000000"/>
                <w:sz w:val="23"/>
              </w:rPr>
              <w:t>Power</w:t>
            </w:r>
          </w:p>
        </w:tc>
        <w:tc>
          <w:tcPr>
            <w:tcW w:type="dxa" w:w="1814"/>
          </w:tcPr>
          <w:p>
            <w:pPr>
              <w:spacing w:after="60" w:line="276" w:lineRule="auto"/>
            </w:pPr>
            <w:r/>
            <w:r>
              <w:rPr>
                <w:rFonts w:ascii="Times New Roman" w:hAnsi="Times New Roman" w:eastAsia="Times New Roman"/>
                <w:b w:val="0"/>
                <w:i w:val="0"/>
                <w:color w:val="000000"/>
                <w:sz w:val="23"/>
              </w:rPr>
              <w:t>Khối cấp nguồn độc lập 5\text{V DC} khi ngắt kết nối máy tính</w:t>
            </w:r>
          </w:p>
        </w:tc>
        <w:tc>
          <w:tcPr>
            <w:tcW w:type="dxa" w:w="1814"/>
          </w:tcPr>
          <w:p>
            <w:pPr>
              <w:spacing w:after="60" w:line="276" w:lineRule="auto"/>
            </w:pPr>
            <w:r/>
            <w:r>
              <w:rPr>
                <w:rFonts w:ascii="Times New Roman" w:hAnsi="Times New Roman" w:eastAsia="Times New Roman"/>
                <w:b w:val="0"/>
                <w:i w:val="0"/>
                <w:color w:val="000000"/>
                <w:sz w:val="23"/>
              </w:rPr>
              <w:t>Nguồn một chiều ổn áp 5\text{V} / 1\text{A}</w:t>
            </w:r>
          </w:p>
        </w:tc>
      </w:tr>
    </w:tbl>
    <w:p>
      <w:pPr>
        <w:spacing w:after="120"/>
      </w:pPr>
    </w:p>
    <w:p>
      <w:pPr>
        <w:spacing w:before="160" w:after="80"/>
      </w:pPr>
      <w:r>
        <w:rPr>
          <w:rFonts w:ascii="Times New Roman" w:hAnsi="Times New Roman" w:eastAsia="Times New Roman"/>
          <w:b/>
          <w:i w:val="0"/>
          <w:color w:val="000000"/>
          <w:sz w:val="26"/>
        </w:rPr>
        <w:t>2.3.2. Quy trình thiết kế Phần mềm 3 phân hệ tự xây dựng (Không dùng Firebase/Supabase)</w:t>
      </w:r>
    </w:p>
    <w:p>
      <w:pPr>
        <w:spacing w:line="312" w:lineRule="auto" w:after="120"/>
        <w:ind w:firstLine="567"/>
        <w:jc w:val="both"/>
      </w:pPr>
      <w:r>
        <w:rPr>
          <w:rFonts w:ascii="Times New Roman" w:hAnsi="Times New Roman" w:eastAsia="Times New Roman"/>
          <w:b w:val="0"/>
          <w:i w:val="0"/>
          <w:color w:val="000000"/>
          <w:sz w:val="26"/>
        </w:rPr>
        <w:t xml:space="preserve">Quy trình thiết kế phần mềm được thực hiện theo phương pháp </w:t>
      </w:r>
      <w:r>
        <w:rPr>
          <w:rFonts w:ascii="Times New Roman" w:hAnsi="Times New Roman" w:eastAsia="Times New Roman"/>
          <w:b/>
          <w:i w:val="0"/>
          <w:color w:val="000000"/>
          <w:sz w:val="26"/>
        </w:rPr>
        <w:t>Phân tách mô-đun (Modular Architecture)</w:t>
      </w:r>
      <w:r>
        <w:rPr>
          <w:rFonts w:ascii="Times New Roman" w:hAnsi="Times New Roman" w:eastAsia="Times New Roman"/>
          <w:b w:val="0"/>
          <w:i w:val="0"/>
          <w:color w:val="000000"/>
          <w:sz w:val="26"/>
        </w:rPr>
        <w:t xml:space="preserve"> gồm 05 giai đoạn:</w:t>
      </w:r>
    </w:p>
    <w:p>
      <w:pPr>
        <w:spacing w:line="312" w:lineRule="auto" w:after="120"/>
        <w:ind w:left="425"/>
        <w:jc w:val="both"/>
      </w:pPr>
      <w:r>
        <w:rPr>
          <w:rFonts w:ascii="Times New Roman" w:hAnsi="Times New Roman" w:eastAsia="Times New Roman"/>
          <w:b w:val="0"/>
          <w:i w:val="0"/>
          <w:color w:val="000000"/>
          <w:sz w:val="26"/>
        </w:rPr>
        <w:t xml:space="preserve">1. </w:t>
      </w:r>
      <w:r>
        <w:rPr>
          <w:rFonts w:ascii="Times New Roman" w:hAnsi="Times New Roman" w:eastAsia="Times New Roman"/>
          <w:b/>
          <w:i w:val="0"/>
          <w:color w:val="000000"/>
          <w:sz w:val="26"/>
        </w:rPr>
        <w:t>Giai đoạn 1 – Thiết kế Cơ sở dữ liệu nội bộ (Self-hosted Data Layer):</w:t>
      </w:r>
      <w:r>
        <w:rPr>
          <w:rFonts w:ascii="Times New Roman" w:hAnsi="Times New Roman" w:eastAsia="Times New Roman"/>
          <w:b w:val="0"/>
          <w:i w:val="0"/>
          <w:color w:val="000000"/>
          <w:sz w:val="26"/>
        </w:rPr>
        <w:t xml:space="preserve"> Thiết kế cấu trúc lưu trữ JSON/SQLite tại thư mục </w:t>
      </w:r>
      <w:r>
        <w:rPr>
          <w:rFonts w:ascii="Times New Roman" w:hAnsi="Times New Roman" w:eastAsia="Times New Roman"/>
          <w:b/>
          <w:i w:val="0"/>
          <w:color w:val="000000"/>
          <w:sz w:val="26"/>
        </w:rPr>
        <w:t>simulator/data/</w:t>
      </w:r>
      <w:r>
        <w:rPr>
          <w:rFonts w:ascii="Times New Roman" w:hAnsi="Times New Roman" w:eastAsia="Times New Roman"/>
          <w:b w:val="0"/>
          <w:i w:val="0"/>
          <w:color w:val="000000"/>
          <w:sz w:val="26"/>
        </w:rPr>
        <w:t xml:space="preserve"> gồm 04 bảng dữ liệu: Cấu hình mặc định gốc (</w:t>
      </w:r>
      <w:r>
        <w:rPr>
          <w:rFonts w:ascii="Times New Roman" w:hAnsi="Times New Roman" w:eastAsia="Times New Roman"/>
          <w:b/>
          <w:i w:val="0"/>
          <w:color w:val="000000"/>
          <w:sz w:val="26"/>
        </w:rPr>
        <w:t>factory_default_rules.json</w:t>
      </w:r>
      <w:r>
        <w:rPr>
          <w:rFonts w:ascii="Times New Roman" w:hAnsi="Times New Roman" w:eastAsia="Times New Roman"/>
          <w:b w:val="0"/>
          <w:i w:val="0"/>
          <w:color w:val="000000"/>
          <w:sz w:val="26"/>
        </w:rPr>
        <w:t>), Cấu hình động 3 tầng &amp; Bể lệnh riêng từng người (</w:t>
      </w:r>
      <w:r>
        <w:rPr>
          <w:rFonts w:ascii="Times New Roman" w:hAnsi="Times New Roman" w:eastAsia="Times New Roman"/>
          <w:b/>
          <w:i w:val="0"/>
          <w:color w:val="000000"/>
          <w:sz w:val="26"/>
        </w:rPr>
        <w:t>custom_rules_overlay.json</w:t>
      </w:r>
      <w:r>
        <w:rPr>
          <w:rFonts w:ascii="Times New Roman" w:hAnsi="Times New Roman" w:eastAsia="Times New Roman"/>
          <w:b w:val="0"/>
          <w:i w:val="0"/>
          <w:color w:val="000000"/>
          <w:sz w:val="26"/>
        </w:rPr>
        <w:t>), Hồ sơ sinh trắc học giọng nói (</w:t>
      </w:r>
      <w:r>
        <w:rPr>
          <w:rFonts w:ascii="Times New Roman" w:hAnsi="Times New Roman" w:eastAsia="Times New Roman"/>
          <w:b/>
          <w:i w:val="0"/>
          <w:color w:val="000000"/>
          <w:sz w:val="26"/>
        </w:rPr>
        <w:t>voiceprints.json</w:t>
      </w:r>
      <w:r>
        <w:rPr>
          <w:rFonts w:ascii="Times New Roman" w:hAnsi="Times New Roman" w:eastAsia="Times New Roman"/>
          <w:b w:val="0"/>
          <w:i w:val="0"/>
          <w:color w:val="000000"/>
          <w:sz w:val="26"/>
        </w:rPr>
        <w:t>), và Kho tri thức Vector RAG (</w:t>
      </w:r>
      <w:r>
        <w:rPr>
          <w:rFonts w:ascii="Times New Roman" w:hAnsi="Times New Roman" w:eastAsia="Times New Roman"/>
          <w:b/>
          <w:i w:val="0"/>
          <w:color w:val="000000"/>
          <w:sz w:val="26"/>
        </w:rPr>
        <w:t>knowledge_base.json</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2. </w:t>
      </w:r>
      <w:r>
        <w:rPr>
          <w:rFonts w:ascii="Times New Roman" w:hAnsi="Times New Roman" w:eastAsia="Times New Roman"/>
          <w:b/>
          <w:i w:val="0"/>
          <w:color w:val="000000"/>
          <w:sz w:val="26"/>
        </w:rPr>
        <w:t>Giai đoạn 2 – Thiết kế Lõi xử lý Luật và Phân quyền (`SmartHomeEngine`):</w:t>
      </w:r>
      <w:r>
        <w:rPr>
          <w:rFonts w:ascii="Times New Roman" w:hAnsi="Times New Roman" w:eastAsia="Times New Roman"/>
          <w:b w:val="0"/>
          <w:i w:val="0"/>
          <w:color w:val="000000"/>
          <w:sz w:val="26"/>
        </w:rPr>
        <w:t xml:space="preserve"> Xây dựng máy trạng thái quản lý 6 thiết bị, bộ lập lịch bất đồng bộ (</w:t>
      </w:r>
      <w:r>
        <w:rPr>
          <w:rFonts w:ascii="Times New Roman" w:hAnsi="Times New Roman" w:eastAsia="Times New Roman"/>
          <w:b/>
          <w:i w:val="0"/>
          <w:color w:val="000000"/>
          <w:sz w:val="26"/>
        </w:rPr>
        <w:t>asyncio</w:t>
      </w:r>
      <w:r>
        <w:rPr>
          <w:rFonts w:ascii="Times New Roman" w:hAnsi="Times New Roman" w:eastAsia="Times New Roman"/>
          <w:b w:val="0"/>
          <w:i w:val="0"/>
          <w:color w:val="000000"/>
          <w:sz w:val="26"/>
        </w:rPr>
        <w:t xml:space="preserve"> Timers) cho Bể 1, bộ kiểm tra chu trình đồ thị DFS cho Bể 2, và bộ kiểm tra phân quyền động (</w:t>
      </w:r>
      <w:r>
        <w:rPr>
          <w:rFonts w:ascii="Times New Roman" w:hAnsi="Times New Roman" w:eastAsia="Times New Roman"/>
          <w:b/>
          <w:i w:val="0"/>
          <w:color w:val="000000"/>
          <w:sz w:val="26"/>
        </w:rPr>
        <w:t>system_policies</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3. </w:t>
      </w:r>
      <w:r>
        <w:rPr>
          <w:rFonts w:ascii="Times New Roman" w:hAnsi="Times New Roman" w:eastAsia="Times New Roman"/>
          <w:b/>
          <w:i w:val="0"/>
          <w:color w:val="000000"/>
          <w:sz w:val="26"/>
        </w:rPr>
        <w:t>Giai đoạn 3 – Thiết kế Tầng Truyền thông MQTT &amp; WebSocket (`server.py`):</w:t>
      </w:r>
      <w:r>
        <w:rPr>
          <w:rFonts w:ascii="Times New Roman" w:hAnsi="Times New Roman" w:eastAsia="Times New Roman"/>
          <w:b w:val="0"/>
          <w:i w:val="0"/>
          <w:color w:val="000000"/>
          <w:sz w:val="26"/>
        </w:rPr>
        <w:t xml:space="preserve"> Xây dựng cầu nối hai chiều giữa luồng âm thanh </w:t>
      </w:r>
      <w:r>
        <w:rPr>
          <w:rFonts w:ascii="Times New Roman" w:hAnsi="Times New Roman" w:eastAsia="Times New Roman"/>
          <w:b/>
          <w:i w:val="0"/>
          <w:color w:val="000000"/>
          <w:sz w:val="26"/>
        </w:rPr>
        <w:t>Gemini 3.8 Live</w:t>
      </w:r>
      <w:r>
        <w:rPr>
          <w:rFonts w:ascii="Times New Roman" w:hAnsi="Times New Roman" w:eastAsia="Times New Roman"/>
          <w:b w:val="0"/>
          <w:i w:val="0"/>
          <w:color w:val="000000"/>
          <w:sz w:val="26"/>
        </w:rPr>
        <w:t>, các công cụ gọi hàm (Function Declarations) và bộ điều phối bản tin MQTT xuống vi điều khiển ESP8266.</w:t>
      </w:r>
    </w:p>
    <w:p>
      <w:pPr>
        <w:spacing w:line="312" w:lineRule="auto" w:after="120"/>
        <w:ind w:left="425"/>
        <w:jc w:val="both"/>
      </w:pPr>
      <w:r>
        <w:rPr>
          <w:rFonts w:ascii="Times New Roman" w:hAnsi="Times New Roman" w:eastAsia="Times New Roman"/>
          <w:b w:val="0"/>
          <w:i w:val="0"/>
          <w:color w:val="000000"/>
          <w:sz w:val="26"/>
        </w:rPr>
        <w:t xml:space="preserve">4. </w:t>
      </w:r>
      <w:r>
        <w:rPr>
          <w:rFonts w:ascii="Times New Roman" w:hAnsi="Times New Roman" w:eastAsia="Times New Roman"/>
          <w:b/>
          <w:i w:val="0"/>
          <w:color w:val="000000"/>
          <w:sz w:val="26"/>
        </w:rPr>
        <w:t>Giai đoạn 4 – Thiết kế Giao diện Web Dashboard &amp; Mô hình Nhà 3D (`simulator/static/`):</w:t>
      </w:r>
      <w:r>
        <w:rPr>
          <w:rFonts w:ascii="Times New Roman" w:hAnsi="Times New Roman" w:eastAsia="Times New Roman"/>
          <w:b w:val="0"/>
          <w:i w:val="0"/>
          <w:color w:val="000000"/>
          <w:sz w:val="26"/>
        </w:rPr>
        <w:t xml:space="preserve"> Xây dựng bản sao số 3D của ngôi nhà bằng </w:t>
      </w:r>
      <w:r>
        <w:rPr>
          <w:rFonts w:ascii="Times New Roman" w:hAnsi="Times New Roman" w:eastAsia="Times New Roman"/>
          <w:b/>
          <w:i w:val="0"/>
          <w:color w:val="000000"/>
          <w:sz w:val="26"/>
        </w:rPr>
        <w:t>Three.js</w:t>
      </w:r>
      <w:r>
        <w:rPr>
          <w:rFonts w:ascii="Times New Roman" w:hAnsi="Times New Roman" w:eastAsia="Times New Roman"/>
          <w:b w:val="0"/>
          <w:i w:val="0"/>
          <w:color w:val="000000"/>
          <w:sz w:val="26"/>
        </w:rPr>
        <w:t xml:space="preserve"> đồng bộ trực tiếp với bảng điều khiển 2 Bể, bảng phân quyền 3 tầng và đồ thị cảm biến.</w:t>
      </w:r>
    </w:p>
    <w:p>
      <w:pPr>
        <w:spacing w:line="312" w:lineRule="auto" w:after="120"/>
        <w:ind w:left="425"/>
        <w:jc w:val="both"/>
      </w:pPr>
      <w:r>
        <w:rPr>
          <w:rFonts w:ascii="Times New Roman" w:hAnsi="Times New Roman" w:eastAsia="Times New Roman"/>
          <w:b w:val="0"/>
          <w:i w:val="0"/>
          <w:color w:val="000000"/>
          <w:sz w:val="26"/>
        </w:rPr>
        <w:t xml:space="preserve">5. </w:t>
      </w:r>
      <w:r>
        <w:rPr>
          <w:rFonts w:ascii="Times New Roman" w:hAnsi="Times New Roman" w:eastAsia="Times New Roman"/>
          <w:b/>
          <w:i w:val="0"/>
          <w:color w:val="000000"/>
          <w:sz w:val="26"/>
        </w:rPr>
        <w:t>Giai đoạn 5 – Thiết kế Giao diện Mobile App (`mobile_app/`) &amp; Firmware ESP8266 (`firmware_esp8266/`):</w:t>
      </w:r>
      <w:r>
        <w:rPr>
          <w:rFonts w:ascii="Times New Roman" w:hAnsi="Times New Roman" w:eastAsia="Times New Roman"/>
          <w:b w:val="0"/>
          <w:i w:val="0"/>
          <w:color w:val="000000"/>
          <w:sz w:val="26"/>
        </w:rPr>
        <w:t xml:space="preserve"> Tách biệt giao diện di động cầm tay và chương trình nhúng C++ nạp xuống vi điều khiển để đảm bảo hệ thống hoạt động trơn tru khi rút cáp khỏi máy tính.</w:t>
      </w:r>
    </w:p>
    <w:p>
      <w:r>
        <w:br w:type="page"/>
      </w:r>
    </w:p>
    <w:p>
      <w:pPr>
        <w:spacing w:before="120" w:after="280"/>
        <w:jc w:val="center"/>
      </w:pPr>
      <w:r>
        <w:rPr>
          <w:rFonts w:ascii="Times New Roman" w:hAnsi="Times New Roman" w:eastAsia="Times New Roman"/>
          <w:b/>
          <w:i w:val="0"/>
          <w:color w:val="000000"/>
          <w:sz w:val="32"/>
        </w:rPr>
        <w:t>CHƯƠNG 3. TRIỂN KHAI HỆ THỐNG VÀ KẾT QUẢ THỰC NGHIỆM</w:t>
      </w:r>
    </w:p>
    <w:p>
      <w:pPr>
        <w:spacing w:before="200" w:after="120"/>
      </w:pPr>
      <w:r>
        <w:rPr>
          <w:rFonts w:ascii="Times New Roman" w:hAnsi="Times New Roman" w:eastAsia="Times New Roman"/>
          <w:b/>
          <w:i w:val="0"/>
          <w:color w:val="000000"/>
          <w:sz w:val="28"/>
        </w:rPr>
        <w:t>3.1. Thiết kế và triển khai hình thức truyền thông MQTT trong hệ thống</w:t>
      </w:r>
    </w:p>
    <w:p>
      <w:pPr>
        <w:spacing w:before="160" w:after="80"/>
      </w:pPr>
      <w:r>
        <w:rPr>
          <w:rFonts w:ascii="Times New Roman" w:hAnsi="Times New Roman" w:eastAsia="Times New Roman"/>
          <w:b/>
          <w:i w:val="0"/>
          <w:color w:val="000000"/>
          <w:sz w:val="26"/>
        </w:rPr>
        <w:t>3.1.1. Mô hình truyền thông MQTT (Broker – Publisher – Subscriber)</w:t>
      </w:r>
    </w:p>
    <w:p>
      <w:pPr>
        <w:spacing w:line="312" w:lineRule="auto" w:after="120"/>
        <w:ind w:firstLine="567"/>
        <w:jc w:val="both"/>
      </w:pPr>
      <w:r>
        <w:rPr>
          <w:rFonts w:ascii="Times New Roman" w:hAnsi="Times New Roman" w:eastAsia="Times New Roman"/>
          <w:b w:val="0"/>
          <w:i w:val="0"/>
          <w:color w:val="000000"/>
          <w:sz w:val="26"/>
        </w:rPr>
        <w:t xml:space="preserve">Trong hệ thống Nhà thông minh của đồ án, giao thức </w:t>
      </w:r>
      <w:r>
        <w:rPr>
          <w:rFonts w:ascii="Times New Roman" w:hAnsi="Times New Roman" w:eastAsia="Times New Roman"/>
          <w:b/>
          <w:i w:val="0"/>
          <w:color w:val="000000"/>
          <w:sz w:val="26"/>
        </w:rPr>
        <w:t>MQTT (Message Queuing Telemetry Transport)</w:t>
      </w:r>
      <w:r>
        <w:rPr>
          <w:rFonts w:ascii="Times New Roman" w:hAnsi="Times New Roman" w:eastAsia="Times New Roman"/>
          <w:b w:val="0"/>
          <w:i w:val="0"/>
          <w:color w:val="000000"/>
          <w:sz w:val="26"/>
        </w:rPr>
        <w:t xml:space="preserve"> hoạt động trên nền tảng chồng giao thức </w:t>
      </w:r>
      <w:r>
        <w:rPr>
          <w:rFonts w:ascii="Times New Roman" w:hAnsi="Times New Roman" w:eastAsia="Times New Roman"/>
          <w:b/>
          <w:i w:val="0"/>
          <w:color w:val="000000"/>
          <w:sz w:val="26"/>
        </w:rPr>
        <w:t>TCP/IP (Cổng `1883` cho mạng nội bộ LAN và `8883` cho kết nối mã hóa TLS)</w:t>
      </w:r>
      <w:r>
        <w:rPr>
          <w:rFonts w:ascii="Times New Roman" w:hAnsi="Times New Roman" w:eastAsia="Times New Roman"/>
          <w:b w:val="0"/>
          <w:i w:val="0"/>
          <w:color w:val="000000"/>
          <w:sz w:val="26"/>
        </w:rPr>
        <w:t xml:space="preserve"> đóng vai trò là trục xương sống truyền thông giữa </w:t>
      </w:r>
      <w:r>
        <w:rPr>
          <w:rFonts w:ascii="Times New Roman" w:hAnsi="Times New Roman" w:eastAsia="Times New Roman"/>
          <w:b/>
          <w:i w:val="0"/>
          <w:color w:val="000000"/>
          <w:sz w:val="26"/>
        </w:rPr>
        <w:t>Backend Server Trung tâm</w:t>
      </w:r>
      <w:r>
        <w:rPr>
          <w:rFonts w:ascii="Times New Roman" w:hAnsi="Times New Roman" w:eastAsia="Times New Roman"/>
          <w:b w:val="0"/>
          <w:i w:val="0"/>
          <w:color w:val="000000"/>
          <w:sz w:val="26"/>
        </w:rPr>
        <w:t xml:space="preserve"> và trạm vi điều khiển </w:t>
      </w:r>
      <w:r>
        <w:rPr>
          <w:rFonts w:ascii="Times New Roman" w:hAnsi="Times New Roman" w:eastAsia="Times New Roman"/>
          <w:b/>
          <w:i w:val="0"/>
          <w:color w:val="000000"/>
          <w:sz w:val="26"/>
        </w:rPr>
        <w:t>NodeMCU ESP8266</w:t>
      </w:r>
      <w:r>
        <w:rPr>
          <w:rFonts w:ascii="Times New Roman" w:hAnsi="Times New Roman" w:eastAsia="Times New Roman"/>
          <w:b w:val="0"/>
          <w:i w:val="0"/>
          <w:color w:val="000000"/>
          <w:sz w:val="26"/>
        </w:rPr>
        <w:t xml:space="preserve"> khi mạch chạy độc lập bằng nguồn ngoài (không cắm cáp USB vào máy tính).</w:t>
      </w:r>
    </w:p>
    <w:p>
      <w:pPr>
        <w:spacing w:after="120"/>
        <w:ind w:left="454"/>
        <w:jc w:val="left"/>
      </w:pPr>
      <w:r>
        <w:rPr>
          <w:rFonts w:ascii="Times New Roman" w:hAnsi="Times New Roman" w:eastAsia="Times New Roman"/>
          <w:b w:val="0"/>
          <w:i/>
          <w:color w:val="282828"/>
          <w:sz w:val="21"/>
        </w:rPr>
        <w:t>[Sơ đồ khối / Lưu đồ thuật toán chi tiết: Xem trực quan trong bản Markdown hoặc hình vẽ tương ứng]</w:t>
        <w:br/>
        <w:t>sequenceDiagram</w:t>
        <w:br/>
        <w:t xml:space="preserve">    autonumber</w:t>
        <w:br/>
        <w:t xml:space="preserve">    participant User as 📱 Người dùng (Mic Điện thoại / Web)</w:t>
        <w:br/>
        <w:t xml:space="preserve">    participant Server as 🖥️ Backend Server &amp; AI Engine (Python)</w:t>
        <w:br/>
        <w:t xml:space="preserve">    participant Broker as 📡 MQTT Broker (Port 1883)</w:t>
        <w:br/>
        <w:t xml:space="preserve">    participant ESP as 🔌 NodeMCU ESP8266 (Wi-Fi 2.4GHz)</w:t>
        <w:br/>
        <w:t xml:space="preserve">    participant Dev as 💡 6 Thiết bị + IR 38kHz + DHT11</w:t>
        <w:br/>
        <w:br/>
        <w:t xml:space="preserve">    Note over ESP,Broker: Khởi động: Kết nối Wi-Fi, đồng bộ NTP (UTC+7) &amp; Đăng ký (Subscribe) các Topic lệnh</w:t>
        <w:br/>
        <w:t xml:space="preserve">    ESP-&gt;&gt;Broker: CONNECT (ClientID="esp8266_node_01", LWT Topic="smarthome/status/esp8266")</w:t>
        <w:br/>
        <w:t xml:space="preserve">    ESP-&gt;&gt;Broker: SUBSCRIBE "smarthome/cmd/#", "smarthome/ir/send", "smarthome/sync/pools"</w:t>
        <w:br/>
        <w:br/>
        <w:t xml:space="preserve">    Note over ESP,Server: 1. Chu kỳ gửi dữ liệu cảm biến Nhiệt độ &amp; Độ ẩm (Telemetry)</w:t>
        <w:br/>
        <w:t xml:space="preserve">    Dev-&gt;&gt;ESP: Đọc cảm biến DHT11 (Chân D6: T=28.5°C, H=68%)</w:t>
        <w:br/>
        <w:t xml:space="preserve">    ESP-&gt;&gt;Broker: PUBLISH "smarthome/telemetry/dht11" (QoS 0, JSON Payload)</w:t>
        <w:br/>
        <w:t xml:space="preserve">    Broker-&gt;&gt;Server: Chuyển tiếp gói tin Telemetry -&gt; Cập nhật đồ thị Web &amp; App</w:t>
        <w:br/>
        <w:br/>
        <w:t xml:space="preserve">    Note over User,Dev: 2. Chu kỳ ra lệnh bằng Giọng nói -&gt; Thực thi Phần cứng &amp; Luật IF-ELSE</w:t>
        <w:br/>
        <w:t xml:space="preserve">    User-&gt;&gt;Server: Nói: "Vừng ơi mở ra" (Audio PCM 16kHz)</w:t>
        <w:br/>
        <w:t xml:space="preserve">    Server-&gt;&gt;Server: Xác thực giọng nói (F0=170.2Hz, Cấp 1) -&gt; Khớp lệnh Mở Cửa Chính + Luật IF Mở Điều Hòa</w:t>
        <w:br/>
        <w:t xml:space="preserve">    Server-&gt;&gt;Broker: PUBLISH "smarthome/cmd/actuate" (QoS 1: main_door=OPEN, ac=ON)</w:t>
        <w:br/>
        <w:t xml:space="preserve">    Broker-&gt;&gt;ESP: Nhận gói tin điều khiển tức thời (&lt; 30ms)</w:t>
        <w:br/>
        <w:t xml:space="preserve">    ESP-&gt;&gt;Dev: Xuất xung PWM Chân D1 (Quay Servo 90°) + Phát tia Hồng ngoại 38kHz Chân D2 bật Điều hòa</w:t>
        <w:br/>
        <w:t xml:space="preserve">    ESP-&gt;&gt;Broker: PUBLISH "smarthome/state/report" (QoS 1, Retain=True: Xác nhận trạng thái mới)</w:t>
        <w:br/>
        <w:t xml:space="preserve">    Broker-&gt;&gt;Server: Đồng bộ trạng thái lên Mô hình Nhà 3D Digital Twin</w:t>
      </w:r>
    </w:p>
    <w:p>
      <w:pPr>
        <w:spacing w:after="200"/>
        <w:jc w:val="center"/>
      </w:pPr>
      <w:r>
        <w:rPr>
          <w:rFonts w:ascii="Times New Roman" w:hAnsi="Times New Roman" w:eastAsia="Times New Roman"/>
          <w:b w:val="0"/>
          <w:i/>
          <w:color w:val="000000"/>
          <w:sz w:val="24"/>
        </w:rPr>
        <w:t>Hình 3.1. Biểu đồ tuần tự (Sequence Diagram) mô tả quy trình trao đổi bản tin MQTT thời gian thực giữa Người dùng, Backend Server, MQTT Broker và Vi điều khiển NodeMCU ESP8266.</w:t>
      </w:r>
    </w:p>
    <w:p>
      <w:pPr>
        <w:spacing w:before="160" w:after="80"/>
      </w:pPr>
      <w:r>
        <w:rPr>
          <w:rFonts w:ascii="Times New Roman" w:hAnsi="Times New Roman" w:eastAsia="Times New Roman"/>
          <w:b/>
          <w:i w:val="0"/>
          <w:color w:val="000000"/>
          <w:sz w:val="26"/>
        </w:rPr>
        <w:t>3.1.2. Quy hoạch cấu trúc Topic MQTT của hệ thống</w:t>
      </w:r>
    </w:p>
    <w:p>
      <w:pPr>
        <w:spacing w:line="312" w:lineRule="auto" w:after="120"/>
        <w:ind w:firstLine="567"/>
        <w:jc w:val="both"/>
      </w:pPr>
      <w:r>
        <w:rPr>
          <w:rFonts w:ascii="Times New Roman" w:hAnsi="Times New Roman" w:eastAsia="Times New Roman"/>
          <w:b w:val="0"/>
          <w:i w:val="0"/>
          <w:color w:val="000000"/>
          <w:sz w:val="26"/>
        </w:rPr>
        <w:t xml:space="preserve">Để quản lý rõ ràng từng luồng dữ liệu (Điều khiển đóng/mở, Nháy đèn thu âm, Đọc cảm biến </w:t>
      </w:r>
      <w:r>
        <w:rPr>
          <w:rFonts w:ascii="Times New Roman" w:hAnsi="Times New Roman" w:eastAsia="Times New Roman"/>
          <w:b/>
          <w:i w:val="0"/>
          <w:color w:val="000000"/>
          <w:sz w:val="26"/>
        </w:rPr>
        <w:t>DHT11</w:t>
      </w:r>
      <w:r>
        <w:rPr>
          <w:rFonts w:ascii="Times New Roman" w:hAnsi="Times New Roman" w:eastAsia="Times New Roman"/>
          <w:b w:val="0"/>
          <w:i w:val="0"/>
          <w:color w:val="000000"/>
          <w:sz w:val="26"/>
        </w:rPr>
        <w:t xml:space="preserve">, Học và phát sóng hồng ngoại </w:t>
      </w:r>
      <w:r>
        <w:rPr>
          <w:rFonts w:ascii="Times New Roman" w:hAnsi="Times New Roman" w:eastAsia="Times New Roman"/>
          <w:b/>
          <w:i w:val="0"/>
          <w:color w:val="000000"/>
          <w:sz w:val="26"/>
        </w:rPr>
        <w:t>IR 38kHz</w:t>
      </w:r>
      <w:r>
        <w:rPr>
          <w:rFonts w:ascii="Times New Roman" w:hAnsi="Times New Roman" w:eastAsia="Times New Roman"/>
          <w:b w:val="0"/>
          <w:i w:val="0"/>
          <w:color w:val="000000"/>
          <w:sz w:val="26"/>
        </w:rPr>
        <w:t>, Đồng bộ 2 Bể xuống bộ nhớ Flash), hệ thống phân cấp cây chủ đề (</w:t>
      </w:r>
      <w:r>
        <w:rPr>
          <w:rFonts w:ascii="Times New Roman" w:hAnsi="Times New Roman" w:eastAsia="Times New Roman"/>
          <w:b/>
          <w:i w:val="0"/>
          <w:color w:val="000000"/>
          <w:sz w:val="26"/>
        </w:rPr>
        <w:t>MQTT Topic Tree</w:t>
      </w:r>
      <w:r>
        <w:rPr>
          <w:rFonts w:ascii="Times New Roman" w:hAnsi="Times New Roman" w:eastAsia="Times New Roman"/>
          <w:b w:val="0"/>
          <w:i w:val="0"/>
          <w:color w:val="000000"/>
          <w:sz w:val="26"/>
        </w:rPr>
        <w:t xml:space="preserve">) theo chuẩn công nghiệp như trong </w:t>
      </w:r>
      <w:r>
        <w:rPr>
          <w:rFonts w:ascii="Times New Roman" w:hAnsi="Times New Roman" w:eastAsia="Times New Roman"/>
          <w:b/>
          <w:i w:val="0"/>
          <w:color w:val="000000"/>
          <w:sz w:val="26"/>
        </w:rPr>
        <w:t>Bảng 3.1</w:t>
      </w:r>
      <w:r>
        <w:rPr>
          <w:rFonts w:ascii="Times New Roman" w:hAnsi="Times New Roman" w:eastAsia="Times New Roman"/>
          <w:b w:val="0"/>
          <w:i w:val="0"/>
          <w:color w:val="000000"/>
          <w:sz w:val="26"/>
        </w:rPr>
        <w:t>:</w:t>
      </w:r>
    </w:p>
    <w:p>
      <w:pPr>
        <w:spacing w:before="160" w:after="80"/>
        <w:jc w:val="left"/>
      </w:pPr>
      <w:r>
        <w:rPr>
          <w:rFonts w:ascii="Times New Roman" w:hAnsi="Times New Roman" w:eastAsia="Times New Roman"/>
          <w:b/>
          <w:i w:val="0"/>
          <w:color w:val="000000"/>
          <w:sz w:val="24"/>
        </w:rPr>
        <w:t>Bảng 3.1. Bảng quy hoạch chi tiết các Topic MQTT và cơ chế QoS trong hệ thống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after="60" w:line="276" w:lineRule="auto"/>
              <w:jc w:val="center"/>
            </w:pPr>
            <w:r/>
            <w:r>
              <w:rPr>
                <w:rFonts w:ascii="Times New Roman" w:hAnsi="Times New Roman" w:eastAsia="Times New Roman"/>
                <w:b/>
                <w:i w:val="0"/>
                <w:color w:val="000000"/>
                <w:sz w:val="23"/>
              </w:rPr>
              <w:t>STT</w:t>
            </w:r>
          </w:p>
        </w:tc>
        <w:tc>
          <w:tcPr>
            <w:tcW w:type="dxa" w:w="1814"/>
          </w:tcPr>
          <w:p>
            <w:pPr>
              <w:spacing w:after="60" w:line="276" w:lineRule="auto"/>
              <w:jc w:val="center"/>
            </w:pPr>
            <w:r/>
            <w:r>
              <w:rPr>
                <w:rFonts w:ascii="Times New Roman" w:hAnsi="Times New Roman" w:eastAsia="Times New Roman"/>
                <w:b/>
                <w:i w:val="0"/>
                <w:color w:val="000000"/>
                <w:sz w:val="23"/>
              </w:rPr>
              <w:t>Tên Topic MQTT</w:t>
            </w:r>
          </w:p>
        </w:tc>
        <w:tc>
          <w:tcPr>
            <w:tcW w:type="dxa" w:w="1814"/>
          </w:tcPr>
          <w:p>
            <w:pPr>
              <w:spacing w:after="60" w:line="276" w:lineRule="auto"/>
              <w:jc w:val="center"/>
            </w:pPr>
            <w:r/>
            <w:r>
              <w:rPr>
                <w:rFonts w:ascii="Times New Roman" w:hAnsi="Times New Roman" w:eastAsia="Times New Roman"/>
                <w:b/>
                <w:i w:val="0"/>
                <w:color w:val="000000"/>
                <w:sz w:val="23"/>
              </w:rPr>
              <w:t>Chiều truyền tin</w:t>
            </w:r>
          </w:p>
        </w:tc>
        <w:tc>
          <w:tcPr>
            <w:tcW w:type="dxa" w:w="1814"/>
          </w:tcPr>
          <w:p>
            <w:pPr>
              <w:spacing w:after="60" w:line="276" w:lineRule="auto"/>
              <w:jc w:val="center"/>
            </w:pPr>
            <w:r/>
            <w:r>
              <w:rPr>
                <w:rFonts w:ascii="Times New Roman" w:hAnsi="Times New Roman" w:eastAsia="Times New Roman"/>
                <w:b/>
                <w:i w:val="0"/>
                <w:color w:val="000000"/>
                <w:sz w:val="23"/>
              </w:rPr>
              <w:t>Mức QoS &amp; Retain</w:t>
            </w:r>
          </w:p>
        </w:tc>
        <w:tc>
          <w:tcPr>
            <w:tcW w:type="dxa" w:w="1814"/>
          </w:tcPr>
          <w:p>
            <w:pPr>
              <w:spacing w:after="60" w:line="276" w:lineRule="auto"/>
              <w:jc w:val="center"/>
            </w:pPr>
            <w:r/>
            <w:r>
              <w:rPr>
                <w:rFonts w:ascii="Times New Roman" w:hAnsi="Times New Roman" w:eastAsia="Times New Roman"/>
                <w:b/>
                <w:i w:val="0"/>
                <w:color w:val="000000"/>
                <w:sz w:val="23"/>
              </w:rPr>
              <w:t>Chức năng và Nội dung bản tin</w:t>
            </w:r>
          </w:p>
        </w:tc>
      </w:tr>
      <w:tr>
        <w:tc>
          <w:tcPr>
            <w:tcW w:type="dxa" w:w="1814"/>
          </w:tcPr>
          <w:p>
            <w:pPr>
              <w:spacing w:after="60" w:line="276" w:lineRule="auto"/>
            </w:pPr>
            <w:r/>
            <w:r>
              <w:rPr>
                <w:rFonts w:ascii="Times New Roman" w:hAnsi="Times New Roman" w:eastAsia="Times New Roman"/>
                <w:b/>
                <w:i w:val="0"/>
                <w:color w:val="000000"/>
                <w:sz w:val="23"/>
              </w:rPr>
              <w:t>1</w:t>
            </w:r>
          </w:p>
        </w:tc>
        <w:tc>
          <w:tcPr>
            <w:tcW w:type="dxa" w:w="1814"/>
          </w:tcPr>
          <w:p>
            <w:pPr>
              <w:spacing w:after="60" w:line="276" w:lineRule="auto"/>
            </w:pPr>
            <w:r/>
            <w:r>
              <w:rPr>
                <w:rFonts w:ascii="Times New Roman" w:hAnsi="Times New Roman" w:eastAsia="Times New Roman"/>
                <w:b/>
                <w:i w:val="0"/>
                <w:color w:val="000000"/>
                <w:sz w:val="23"/>
              </w:rPr>
              <w:t>smarthome/status/esp8266</w:t>
            </w:r>
          </w:p>
        </w:tc>
        <w:tc>
          <w:tcPr>
            <w:tcW w:type="dxa" w:w="1814"/>
          </w:tcPr>
          <w:p>
            <w:pPr>
              <w:spacing w:after="60" w:line="276" w:lineRule="auto"/>
            </w:pPr>
            <w:r/>
            <w:r>
              <w:rPr>
                <w:rFonts w:ascii="Times New Roman" w:hAnsi="Times New Roman" w:eastAsia="Times New Roman"/>
                <w:b w:val="0"/>
                <w:i w:val="0"/>
                <w:color w:val="000000"/>
                <w:sz w:val="23"/>
              </w:rPr>
              <w:t>ESP8266 \rightarrow Server</w:t>
            </w:r>
          </w:p>
        </w:tc>
        <w:tc>
          <w:tcPr>
            <w:tcW w:type="dxa" w:w="1814"/>
          </w:tcPr>
          <w:p>
            <w:pPr>
              <w:spacing w:after="60" w:line="276" w:lineRule="auto"/>
            </w:pPr>
            <w:r/>
            <w:r>
              <w:rPr>
                <w:rFonts w:ascii="Times New Roman" w:hAnsi="Times New Roman" w:eastAsia="Times New Roman"/>
                <w:b/>
                <w:i w:val="0"/>
                <w:color w:val="000000"/>
                <w:sz w:val="23"/>
              </w:rPr>
              <w:t>QoS 1</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Retain = True</w:t>
            </w:r>
          </w:p>
        </w:tc>
        <w:tc>
          <w:tcPr>
            <w:tcW w:type="dxa" w:w="1814"/>
          </w:tcPr>
          <w:p>
            <w:pPr>
              <w:spacing w:after="60" w:line="276" w:lineRule="auto"/>
            </w:pPr>
            <w:r/>
            <w:r>
              <w:rPr>
                <w:rFonts w:ascii="Times New Roman" w:hAnsi="Times New Roman" w:eastAsia="Times New Roman"/>
                <w:b w:val="0"/>
                <w:i w:val="0"/>
                <w:color w:val="000000"/>
                <w:sz w:val="23"/>
              </w:rPr>
              <w:t>Báo cáo trạng thái sống (</w:t>
            </w:r>
            <w:r>
              <w:rPr>
                <w:rFonts w:ascii="Times New Roman" w:hAnsi="Times New Roman" w:eastAsia="Times New Roman"/>
                <w:b/>
                <w:i w:val="0"/>
                <w:color w:val="000000"/>
                <w:sz w:val="23"/>
              </w:rPr>
              <w:t>ONLINE</w:t>
            </w:r>
            <w:r>
              <w:rPr>
                <w:rFonts w:ascii="Times New Roman" w:hAnsi="Times New Roman" w:eastAsia="Times New Roman"/>
                <w:b w:val="0"/>
                <w:i w:val="0"/>
                <w:color w:val="000000"/>
                <w:sz w:val="23"/>
              </w:rPr>
              <w:t xml:space="preserve"> / </w:t>
            </w:r>
            <w:r>
              <w:rPr>
                <w:rFonts w:ascii="Times New Roman" w:hAnsi="Times New Roman" w:eastAsia="Times New Roman"/>
                <w:b/>
                <w:i w:val="0"/>
                <w:color w:val="000000"/>
                <w:sz w:val="23"/>
              </w:rPr>
              <w:t>OFFLINE</w:t>
            </w:r>
            <w:r>
              <w:rPr>
                <w:rFonts w:ascii="Times New Roman" w:hAnsi="Times New Roman" w:eastAsia="Times New Roman"/>
                <w:b w:val="0"/>
                <w:i w:val="0"/>
                <w:color w:val="000000"/>
                <w:sz w:val="23"/>
              </w:rPr>
              <w:t xml:space="preserve"> qua cơ chế </w:t>
            </w:r>
            <w:r>
              <w:rPr>
                <w:rFonts w:ascii="Times New Roman" w:hAnsi="Times New Roman" w:eastAsia="Times New Roman"/>
                <w:b w:val="0"/>
                <w:i/>
                <w:color w:val="000000"/>
                <w:sz w:val="23"/>
              </w:rPr>
              <w:t>Last Will and Testament - LWT</w:t>
            </w:r>
            <w:r>
              <w:rPr>
                <w:rFonts w:ascii="Times New Roman" w:hAnsi="Times New Roman" w:eastAsia="Times New Roman"/>
                <w:b w:val="0"/>
                <w:i w:val="0"/>
                <w:color w:val="000000"/>
                <w:sz w:val="23"/>
              </w:rPr>
              <w:t>), địa chỉ IP và cường độ sóng Wi-Fi (</w:t>
            </w:r>
            <w:r>
              <w:rPr>
                <w:rFonts w:ascii="Times New Roman" w:hAnsi="Times New Roman" w:eastAsia="Times New Roman"/>
                <w:b/>
                <w:i w:val="0"/>
                <w:color w:val="000000"/>
                <w:sz w:val="23"/>
              </w:rPr>
              <w:t>RSSI dBm</w:t>
            </w:r>
            <w:r>
              <w:rPr>
                <w:rFonts w:ascii="Times New Roman" w:hAnsi="Times New Roman" w:eastAsia="Times New Roman"/>
                <w:b w:val="0"/>
                <w:i w:val="0"/>
                <w:color w:val="000000"/>
                <w:sz w:val="23"/>
              </w:rPr>
              <w:t>).</w:t>
            </w:r>
          </w:p>
        </w:tc>
      </w:tr>
      <w:tr>
        <w:tc>
          <w:tcPr>
            <w:tcW w:type="dxa" w:w="1814"/>
          </w:tcPr>
          <w:p>
            <w:pPr>
              <w:spacing w:after="60" w:line="276" w:lineRule="auto"/>
            </w:pPr>
            <w:r/>
            <w:r>
              <w:rPr>
                <w:rFonts w:ascii="Times New Roman" w:hAnsi="Times New Roman" w:eastAsia="Times New Roman"/>
                <w:b/>
                <w:i w:val="0"/>
                <w:color w:val="000000"/>
                <w:sz w:val="23"/>
              </w:rPr>
              <w:t>2</w:t>
            </w:r>
          </w:p>
        </w:tc>
        <w:tc>
          <w:tcPr>
            <w:tcW w:type="dxa" w:w="1814"/>
          </w:tcPr>
          <w:p>
            <w:pPr>
              <w:spacing w:after="60" w:line="276" w:lineRule="auto"/>
            </w:pPr>
            <w:r/>
            <w:r>
              <w:rPr>
                <w:rFonts w:ascii="Times New Roman" w:hAnsi="Times New Roman" w:eastAsia="Times New Roman"/>
                <w:b/>
                <w:i w:val="0"/>
                <w:color w:val="000000"/>
                <w:sz w:val="23"/>
              </w:rPr>
              <w:t>smarthome/cmd/actuate</w:t>
            </w:r>
          </w:p>
        </w:tc>
        <w:tc>
          <w:tcPr>
            <w:tcW w:type="dxa" w:w="1814"/>
          </w:tcPr>
          <w:p>
            <w:pPr>
              <w:spacing w:after="60" w:line="276" w:lineRule="auto"/>
            </w:pPr>
            <w:r/>
            <w:r>
              <w:rPr>
                <w:rFonts w:ascii="Times New Roman" w:hAnsi="Times New Roman" w:eastAsia="Times New Roman"/>
                <w:b w:val="0"/>
                <w:i w:val="0"/>
                <w:color w:val="000000"/>
                <w:sz w:val="23"/>
              </w:rPr>
              <w:t>Server \rightarrow ESP8266</w:t>
            </w:r>
          </w:p>
        </w:tc>
        <w:tc>
          <w:tcPr>
            <w:tcW w:type="dxa" w:w="1814"/>
          </w:tcPr>
          <w:p>
            <w:pPr>
              <w:spacing w:after="60" w:line="276" w:lineRule="auto"/>
            </w:pPr>
            <w:r/>
            <w:r>
              <w:rPr>
                <w:rFonts w:ascii="Times New Roman" w:hAnsi="Times New Roman" w:eastAsia="Times New Roman"/>
                <w:b/>
                <w:i w:val="0"/>
                <w:color w:val="000000"/>
                <w:sz w:val="23"/>
              </w:rPr>
              <w:t>QoS 1</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Retain = False</w:t>
            </w:r>
          </w:p>
        </w:tc>
        <w:tc>
          <w:tcPr>
            <w:tcW w:type="dxa" w:w="1814"/>
          </w:tcPr>
          <w:p>
            <w:pPr>
              <w:spacing w:after="60" w:line="276" w:lineRule="auto"/>
            </w:pPr>
            <w:r/>
            <w:r>
              <w:rPr>
                <w:rFonts w:ascii="Times New Roman" w:hAnsi="Times New Roman" w:eastAsia="Times New Roman"/>
                <w:b w:val="0"/>
                <w:i w:val="0"/>
                <w:color w:val="000000"/>
                <w:sz w:val="23"/>
              </w:rPr>
              <w:t xml:space="preserve">Lệnh đóng/mở hoặc bật/tắt trực tiếp 1 hoặc nhiều thiết bị trên các chân </w:t>
            </w:r>
            <w:r>
              <w:rPr>
                <w:rFonts w:ascii="Times New Roman" w:hAnsi="Times New Roman" w:eastAsia="Times New Roman"/>
                <w:b/>
                <w:i w:val="0"/>
                <w:color w:val="000000"/>
                <w:sz w:val="23"/>
              </w:rPr>
              <w:t>D1, D2, D6, D7, D8</w:t>
            </w:r>
            <w:r>
              <w:rPr>
                <w:rFonts w:ascii="Times New Roman" w:hAnsi="Times New Roman" w:eastAsia="Times New Roman"/>
                <w:b w:val="0"/>
                <w:i w:val="0"/>
                <w:color w:val="000000"/>
                <w:sz w:val="23"/>
              </w:rPr>
              <w:t xml:space="preserve"> kèm nguồn kích hoạt.</w:t>
            </w:r>
          </w:p>
        </w:tc>
      </w:tr>
      <w:tr>
        <w:tc>
          <w:tcPr>
            <w:tcW w:type="dxa" w:w="1814"/>
          </w:tcPr>
          <w:p>
            <w:pPr>
              <w:spacing w:after="60" w:line="276" w:lineRule="auto"/>
            </w:pPr>
            <w:r/>
            <w:r>
              <w:rPr>
                <w:rFonts w:ascii="Times New Roman" w:hAnsi="Times New Roman" w:eastAsia="Times New Roman"/>
                <w:b/>
                <w:i w:val="0"/>
                <w:color w:val="000000"/>
                <w:sz w:val="23"/>
              </w:rPr>
              <w:t>3</w:t>
            </w:r>
          </w:p>
        </w:tc>
        <w:tc>
          <w:tcPr>
            <w:tcW w:type="dxa" w:w="1814"/>
          </w:tcPr>
          <w:p>
            <w:pPr>
              <w:spacing w:after="60" w:line="276" w:lineRule="auto"/>
            </w:pPr>
            <w:r/>
            <w:r>
              <w:rPr>
                <w:rFonts w:ascii="Times New Roman" w:hAnsi="Times New Roman" w:eastAsia="Times New Roman"/>
                <w:b/>
                <w:i w:val="0"/>
                <w:color w:val="000000"/>
                <w:sz w:val="23"/>
              </w:rPr>
              <w:t>smarthome/cmd/enroll_blink</w:t>
            </w:r>
          </w:p>
        </w:tc>
        <w:tc>
          <w:tcPr>
            <w:tcW w:type="dxa" w:w="1814"/>
          </w:tcPr>
          <w:p>
            <w:pPr>
              <w:spacing w:after="60" w:line="276" w:lineRule="auto"/>
            </w:pPr>
            <w:r/>
            <w:r>
              <w:rPr>
                <w:rFonts w:ascii="Times New Roman" w:hAnsi="Times New Roman" w:eastAsia="Times New Roman"/>
                <w:b w:val="0"/>
                <w:i w:val="0"/>
                <w:color w:val="000000"/>
                <w:sz w:val="23"/>
              </w:rPr>
              <w:t>Server \rightarrow ESP8266</w:t>
            </w:r>
          </w:p>
        </w:tc>
        <w:tc>
          <w:tcPr>
            <w:tcW w:type="dxa" w:w="1814"/>
          </w:tcPr>
          <w:p>
            <w:pPr>
              <w:spacing w:after="60" w:line="276" w:lineRule="auto"/>
            </w:pPr>
            <w:r/>
            <w:r>
              <w:rPr>
                <w:rFonts w:ascii="Times New Roman" w:hAnsi="Times New Roman" w:eastAsia="Times New Roman"/>
                <w:b/>
                <w:i w:val="0"/>
                <w:color w:val="000000"/>
                <w:sz w:val="23"/>
              </w:rPr>
              <w:t>QoS 1</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Retain = False</w:t>
            </w:r>
          </w:p>
        </w:tc>
        <w:tc>
          <w:tcPr>
            <w:tcW w:type="dxa" w:w="1814"/>
          </w:tcPr>
          <w:p>
            <w:pPr>
              <w:spacing w:after="60" w:line="276" w:lineRule="auto"/>
            </w:pPr>
            <w:r/>
            <w:r>
              <w:rPr>
                <w:rFonts w:ascii="Times New Roman" w:hAnsi="Times New Roman" w:eastAsia="Times New Roman"/>
                <w:b w:val="0"/>
                <w:i w:val="0"/>
                <w:color w:val="000000"/>
                <w:sz w:val="23"/>
              </w:rPr>
              <w:t>Lệnh nháy đèn tín hiệu 1 phát (</w:t>
            </w:r>
            <w:r>
              <w:rPr>
                <w:rFonts w:ascii="Times New Roman" w:hAnsi="Times New Roman" w:eastAsia="Times New Roman"/>
                <w:b/>
                <w:i w:val="0"/>
                <w:color w:val="000000"/>
                <w:sz w:val="23"/>
              </w:rPr>
              <w:t>pulse_ms = 350</w:t>
            </w:r>
            <w:r>
              <w:rPr>
                <w:rFonts w:ascii="Times New Roman" w:hAnsi="Times New Roman" w:eastAsia="Times New Roman"/>
                <w:b w:val="0"/>
                <w:i w:val="0"/>
                <w:color w:val="000000"/>
                <w:sz w:val="23"/>
              </w:rPr>
              <w:t xml:space="preserve">) khi hệ thống đếm ngược </w:t>
            </w:r>
            <w:r>
              <w:rPr>
                <w:rFonts w:ascii="Times New Roman" w:hAnsi="Times New Roman" w:eastAsia="Times New Roman"/>
                <w:b/>
                <w:i w:val="0"/>
                <w:color w:val="000000"/>
                <w:sz w:val="23"/>
              </w:rPr>
              <w:t>3, 2, 1</w:t>
            </w:r>
            <w:r>
              <w:rPr>
                <w:rFonts w:ascii="Times New Roman" w:hAnsi="Times New Roman" w:eastAsia="Times New Roman"/>
                <w:b w:val="0"/>
                <w:i w:val="0"/>
                <w:color w:val="000000"/>
                <w:sz w:val="23"/>
              </w:rPr>
              <w:t xml:space="preserve"> bắt đầu thu âm cấp quyền giọng nói.</w:t>
            </w:r>
          </w:p>
        </w:tc>
      </w:tr>
      <w:tr>
        <w:tc>
          <w:tcPr>
            <w:tcW w:type="dxa" w:w="1814"/>
          </w:tcPr>
          <w:p>
            <w:pPr>
              <w:spacing w:after="60" w:line="276" w:lineRule="auto"/>
            </w:pPr>
            <w:r/>
            <w:r>
              <w:rPr>
                <w:rFonts w:ascii="Times New Roman" w:hAnsi="Times New Roman" w:eastAsia="Times New Roman"/>
                <w:b/>
                <w:i w:val="0"/>
                <w:color w:val="000000"/>
                <w:sz w:val="23"/>
              </w:rPr>
              <w:t>4</w:t>
            </w:r>
          </w:p>
        </w:tc>
        <w:tc>
          <w:tcPr>
            <w:tcW w:type="dxa" w:w="1814"/>
          </w:tcPr>
          <w:p>
            <w:pPr>
              <w:spacing w:after="60" w:line="276" w:lineRule="auto"/>
            </w:pPr>
            <w:r/>
            <w:r>
              <w:rPr>
                <w:rFonts w:ascii="Times New Roman" w:hAnsi="Times New Roman" w:eastAsia="Times New Roman"/>
                <w:b/>
                <w:i w:val="0"/>
                <w:color w:val="000000"/>
                <w:sz w:val="23"/>
              </w:rPr>
              <w:t>smarthome/state/report</w:t>
            </w:r>
          </w:p>
        </w:tc>
        <w:tc>
          <w:tcPr>
            <w:tcW w:type="dxa" w:w="1814"/>
          </w:tcPr>
          <w:p>
            <w:pPr>
              <w:spacing w:after="60" w:line="276" w:lineRule="auto"/>
            </w:pPr>
            <w:r/>
            <w:r>
              <w:rPr>
                <w:rFonts w:ascii="Times New Roman" w:hAnsi="Times New Roman" w:eastAsia="Times New Roman"/>
                <w:b w:val="0"/>
                <w:i w:val="0"/>
                <w:color w:val="000000"/>
                <w:sz w:val="23"/>
              </w:rPr>
              <w:t>ESP8266 \rightarrow Server</w:t>
            </w:r>
          </w:p>
        </w:tc>
        <w:tc>
          <w:tcPr>
            <w:tcW w:type="dxa" w:w="1814"/>
          </w:tcPr>
          <w:p>
            <w:pPr>
              <w:spacing w:after="60" w:line="276" w:lineRule="auto"/>
            </w:pPr>
            <w:r/>
            <w:r>
              <w:rPr>
                <w:rFonts w:ascii="Times New Roman" w:hAnsi="Times New Roman" w:eastAsia="Times New Roman"/>
                <w:b/>
                <w:i w:val="0"/>
                <w:color w:val="000000"/>
                <w:sz w:val="23"/>
              </w:rPr>
              <w:t>QoS 1</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Retain = True</w:t>
            </w:r>
          </w:p>
        </w:tc>
        <w:tc>
          <w:tcPr>
            <w:tcW w:type="dxa" w:w="1814"/>
          </w:tcPr>
          <w:p>
            <w:pPr>
              <w:spacing w:after="60" w:line="276" w:lineRule="auto"/>
            </w:pPr>
            <w:r/>
            <w:r>
              <w:rPr>
                <w:rFonts w:ascii="Times New Roman" w:hAnsi="Times New Roman" w:eastAsia="Times New Roman"/>
                <w:b w:val="0"/>
                <w:i w:val="0"/>
                <w:color w:val="000000"/>
                <w:sz w:val="23"/>
              </w:rPr>
              <w:t>Bản tin phản hồi xác nhận trạng thái thực tế của 6 chân GPIO từ mạch ESP8266 lên Server để đồng bộ với mô hình Nhà 3D.</w:t>
            </w:r>
          </w:p>
        </w:tc>
      </w:tr>
      <w:tr>
        <w:tc>
          <w:tcPr>
            <w:tcW w:type="dxa" w:w="1814"/>
          </w:tcPr>
          <w:p>
            <w:pPr>
              <w:spacing w:after="60" w:line="276" w:lineRule="auto"/>
            </w:pPr>
            <w:r/>
            <w:r>
              <w:rPr>
                <w:rFonts w:ascii="Times New Roman" w:hAnsi="Times New Roman" w:eastAsia="Times New Roman"/>
                <w:b/>
                <w:i w:val="0"/>
                <w:color w:val="000000"/>
                <w:sz w:val="23"/>
              </w:rPr>
              <w:t>5</w:t>
            </w:r>
          </w:p>
        </w:tc>
        <w:tc>
          <w:tcPr>
            <w:tcW w:type="dxa" w:w="1814"/>
          </w:tcPr>
          <w:p>
            <w:pPr>
              <w:spacing w:after="60" w:line="276" w:lineRule="auto"/>
            </w:pPr>
            <w:r/>
            <w:r>
              <w:rPr>
                <w:rFonts w:ascii="Times New Roman" w:hAnsi="Times New Roman" w:eastAsia="Times New Roman"/>
                <w:b/>
                <w:i w:val="0"/>
                <w:color w:val="000000"/>
                <w:sz w:val="23"/>
              </w:rPr>
              <w:t>smarthome/telemetry/dht11</w:t>
            </w:r>
          </w:p>
        </w:tc>
        <w:tc>
          <w:tcPr>
            <w:tcW w:type="dxa" w:w="1814"/>
          </w:tcPr>
          <w:p>
            <w:pPr>
              <w:spacing w:after="60" w:line="276" w:lineRule="auto"/>
            </w:pPr>
            <w:r/>
            <w:r>
              <w:rPr>
                <w:rFonts w:ascii="Times New Roman" w:hAnsi="Times New Roman" w:eastAsia="Times New Roman"/>
                <w:b w:val="0"/>
                <w:i w:val="0"/>
                <w:color w:val="000000"/>
                <w:sz w:val="23"/>
              </w:rPr>
              <w:t>ESP8266 \rightarrow Server</w:t>
            </w:r>
          </w:p>
        </w:tc>
        <w:tc>
          <w:tcPr>
            <w:tcW w:type="dxa" w:w="1814"/>
          </w:tcPr>
          <w:p>
            <w:pPr>
              <w:spacing w:after="60" w:line="276" w:lineRule="auto"/>
            </w:pPr>
            <w:r/>
            <w:r>
              <w:rPr>
                <w:rFonts w:ascii="Times New Roman" w:hAnsi="Times New Roman" w:eastAsia="Times New Roman"/>
                <w:b/>
                <w:i w:val="0"/>
                <w:color w:val="000000"/>
                <w:sz w:val="23"/>
              </w:rPr>
              <w:t>QoS 0</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Retain = False</w:t>
            </w:r>
          </w:p>
        </w:tc>
        <w:tc>
          <w:tcPr>
            <w:tcW w:type="dxa" w:w="1814"/>
          </w:tcPr>
          <w:p>
            <w:pPr>
              <w:spacing w:after="60" w:line="276" w:lineRule="auto"/>
            </w:pPr>
            <w:r/>
            <w:r>
              <w:rPr>
                <w:rFonts w:ascii="Times New Roman" w:hAnsi="Times New Roman" w:eastAsia="Times New Roman"/>
                <w:b w:val="0"/>
                <w:i w:val="0"/>
                <w:color w:val="000000"/>
                <w:sz w:val="23"/>
              </w:rPr>
              <w:t xml:space="preserve">Gửi định kỳ mỗi 3\text{ giây} giá trị Nhiệt độ (^\circ\text{C}) và Độ ẩm (\%\text{RH}) đọc từ cảm biến </w:t>
            </w:r>
            <w:r>
              <w:rPr>
                <w:rFonts w:ascii="Times New Roman" w:hAnsi="Times New Roman" w:eastAsia="Times New Roman"/>
                <w:b/>
                <w:i w:val="0"/>
                <w:color w:val="000000"/>
                <w:sz w:val="23"/>
              </w:rPr>
              <w:t>DHT11</w:t>
            </w:r>
            <w:r>
              <w:rPr>
                <w:rFonts w:ascii="Times New Roman" w:hAnsi="Times New Roman" w:eastAsia="Times New Roman"/>
                <w:b w:val="0"/>
                <w:i w:val="0"/>
                <w:color w:val="000000"/>
                <w:sz w:val="23"/>
              </w:rPr>
              <w:t xml:space="preserve"> tại chân </w:t>
            </w:r>
            <w:r>
              <w:rPr>
                <w:rFonts w:ascii="Times New Roman" w:hAnsi="Times New Roman" w:eastAsia="Times New Roman"/>
                <w:b/>
                <w:i w:val="0"/>
                <w:color w:val="000000"/>
                <w:sz w:val="23"/>
              </w:rPr>
              <w:t>D6</w:t>
            </w:r>
            <w:r>
              <w:rPr>
                <w:rFonts w:ascii="Times New Roman" w:hAnsi="Times New Roman" w:eastAsia="Times New Roman"/>
                <w:b w:val="0"/>
                <w:i w:val="0"/>
                <w:color w:val="000000"/>
                <w:sz w:val="23"/>
              </w:rPr>
              <w:t>.</w:t>
            </w:r>
          </w:p>
        </w:tc>
      </w:tr>
      <w:tr>
        <w:tc>
          <w:tcPr>
            <w:tcW w:type="dxa" w:w="1814"/>
          </w:tcPr>
          <w:p>
            <w:pPr>
              <w:spacing w:after="60" w:line="276" w:lineRule="auto"/>
            </w:pPr>
            <w:r/>
            <w:r>
              <w:rPr>
                <w:rFonts w:ascii="Times New Roman" w:hAnsi="Times New Roman" w:eastAsia="Times New Roman"/>
                <w:b/>
                <w:i w:val="0"/>
                <w:color w:val="000000"/>
                <w:sz w:val="23"/>
              </w:rPr>
              <w:t>6</w:t>
            </w:r>
          </w:p>
        </w:tc>
        <w:tc>
          <w:tcPr>
            <w:tcW w:type="dxa" w:w="1814"/>
          </w:tcPr>
          <w:p>
            <w:pPr>
              <w:spacing w:after="60" w:line="276" w:lineRule="auto"/>
            </w:pPr>
            <w:r/>
            <w:r>
              <w:rPr>
                <w:rFonts w:ascii="Times New Roman" w:hAnsi="Times New Roman" w:eastAsia="Times New Roman"/>
                <w:b/>
                <w:i w:val="0"/>
                <w:color w:val="000000"/>
                <w:sz w:val="23"/>
              </w:rPr>
              <w:t>smarthome/ir/learn_start</w:t>
            </w:r>
          </w:p>
        </w:tc>
        <w:tc>
          <w:tcPr>
            <w:tcW w:type="dxa" w:w="1814"/>
          </w:tcPr>
          <w:p>
            <w:pPr>
              <w:spacing w:after="60" w:line="276" w:lineRule="auto"/>
            </w:pPr>
            <w:r/>
            <w:r>
              <w:rPr>
                <w:rFonts w:ascii="Times New Roman" w:hAnsi="Times New Roman" w:eastAsia="Times New Roman"/>
                <w:b w:val="0"/>
                <w:i w:val="0"/>
                <w:color w:val="000000"/>
                <w:sz w:val="23"/>
              </w:rPr>
              <w:t>Server \rightarrow ESP8266</w:t>
            </w:r>
          </w:p>
        </w:tc>
        <w:tc>
          <w:tcPr>
            <w:tcW w:type="dxa" w:w="1814"/>
          </w:tcPr>
          <w:p>
            <w:pPr>
              <w:spacing w:after="60" w:line="276" w:lineRule="auto"/>
            </w:pPr>
            <w:r/>
            <w:r>
              <w:rPr>
                <w:rFonts w:ascii="Times New Roman" w:hAnsi="Times New Roman" w:eastAsia="Times New Roman"/>
                <w:b/>
                <w:i w:val="0"/>
                <w:color w:val="000000"/>
                <w:sz w:val="23"/>
              </w:rPr>
              <w:t>QoS 1</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Retain = False</w:t>
            </w:r>
          </w:p>
        </w:tc>
        <w:tc>
          <w:tcPr>
            <w:tcW w:type="dxa" w:w="1814"/>
          </w:tcPr>
          <w:p>
            <w:pPr>
              <w:spacing w:after="60" w:line="276" w:lineRule="auto"/>
            </w:pPr>
            <w:r/>
            <w:r>
              <w:rPr>
                <w:rFonts w:ascii="Times New Roman" w:hAnsi="Times New Roman" w:eastAsia="Times New Roman"/>
                <w:b w:val="0"/>
                <w:i w:val="0"/>
                <w:color w:val="000000"/>
                <w:sz w:val="23"/>
              </w:rPr>
              <w:t xml:space="preserve">Kích hoạt chế độ </w:t>
            </w:r>
            <w:r>
              <w:rPr>
                <w:rFonts w:ascii="Times New Roman" w:hAnsi="Times New Roman" w:eastAsia="Times New Roman"/>
                <w:b/>
                <w:i w:val="0"/>
                <w:color w:val="000000"/>
                <w:sz w:val="23"/>
              </w:rPr>
              <w:t>Học lệnh Remote (IR Learning)</w:t>
            </w:r>
            <w:r>
              <w:rPr>
                <w:rFonts w:ascii="Times New Roman" w:hAnsi="Times New Roman" w:eastAsia="Times New Roman"/>
                <w:b w:val="0"/>
                <w:i w:val="0"/>
                <w:color w:val="000000"/>
                <w:sz w:val="23"/>
              </w:rPr>
              <w:t xml:space="preserve">: Mạch ESP8266 mở ngắt chân </w:t>
            </w:r>
            <w:r>
              <w:rPr>
                <w:rFonts w:ascii="Times New Roman" w:hAnsi="Times New Roman" w:eastAsia="Times New Roman"/>
                <w:b/>
                <w:i w:val="0"/>
                <w:color w:val="000000"/>
                <w:sz w:val="23"/>
              </w:rPr>
              <w:t>D5</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VS1838B</w:t>
            </w:r>
            <w:r>
              <w:rPr>
                <w:rFonts w:ascii="Times New Roman" w:hAnsi="Times New Roman" w:eastAsia="Times New Roman"/>
                <w:b w:val="0"/>
                <w:i w:val="0"/>
                <w:color w:val="000000"/>
                <w:sz w:val="23"/>
              </w:rPr>
              <w:t>) chờ thu sóng hồng ngoại từ Remote thật.</w:t>
            </w:r>
          </w:p>
        </w:tc>
      </w:tr>
      <w:tr>
        <w:tc>
          <w:tcPr>
            <w:tcW w:type="dxa" w:w="1814"/>
          </w:tcPr>
          <w:p>
            <w:pPr>
              <w:spacing w:after="60" w:line="276" w:lineRule="auto"/>
            </w:pPr>
            <w:r/>
            <w:r>
              <w:rPr>
                <w:rFonts w:ascii="Times New Roman" w:hAnsi="Times New Roman" w:eastAsia="Times New Roman"/>
                <w:b/>
                <w:i w:val="0"/>
                <w:color w:val="000000"/>
                <w:sz w:val="23"/>
              </w:rPr>
              <w:t>7</w:t>
            </w:r>
          </w:p>
        </w:tc>
        <w:tc>
          <w:tcPr>
            <w:tcW w:type="dxa" w:w="1814"/>
          </w:tcPr>
          <w:p>
            <w:pPr>
              <w:spacing w:after="60" w:line="276" w:lineRule="auto"/>
            </w:pPr>
            <w:r/>
            <w:r>
              <w:rPr>
                <w:rFonts w:ascii="Times New Roman" w:hAnsi="Times New Roman" w:eastAsia="Times New Roman"/>
                <w:b/>
                <w:i w:val="0"/>
                <w:color w:val="000000"/>
                <w:sz w:val="23"/>
              </w:rPr>
              <w:t>smarthome/ir/learned_result</w:t>
            </w:r>
          </w:p>
        </w:tc>
        <w:tc>
          <w:tcPr>
            <w:tcW w:type="dxa" w:w="1814"/>
          </w:tcPr>
          <w:p>
            <w:pPr>
              <w:spacing w:after="60" w:line="276" w:lineRule="auto"/>
            </w:pPr>
            <w:r/>
            <w:r>
              <w:rPr>
                <w:rFonts w:ascii="Times New Roman" w:hAnsi="Times New Roman" w:eastAsia="Times New Roman"/>
                <w:b w:val="0"/>
                <w:i w:val="0"/>
                <w:color w:val="000000"/>
                <w:sz w:val="23"/>
              </w:rPr>
              <w:t>ESP8266 \rightarrow Server</w:t>
            </w:r>
          </w:p>
        </w:tc>
        <w:tc>
          <w:tcPr>
            <w:tcW w:type="dxa" w:w="1814"/>
          </w:tcPr>
          <w:p>
            <w:pPr>
              <w:spacing w:after="60" w:line="276" w:lineRule="auto"/>
            </w:pPr>
            <w:r/>
            <w:r>
              <w:rPr>
                <w:rFonts w:ascii="Times New Roman" w:hAnsi="Times New Roman" w:eastAsia="Times New Roman"/>
                <w:b/>
                <w:i w:val="0"/>
                <w:color w:val="000000"/>
                <w:sz w:val="23"/>
              </w:rPr>
              <w:t>QoS 1</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Retain = False</w:t>
            </w:r>
          </w:p>
        </w:tc>
        <w:tc>
          <w:tcPr>
            <w:tcW w:type="dxa" w:w="1814"/>
          </w:tcPr>
          <w:p>
            <w:pPr>
              <w:spacing w:after="60" w:line="276" w:lineRule="auto"/>
            </w:pPr>
            <w:r/>
            <w:r>
              <w:rPr>
                <w:rFonts w:ascii="Times New Roman" w:hAnsi="Times New Roman" w:eastAsia="Times New Roman"/>
                <w:b w:val="0"/>
                <w:i w:val="0"/>
                <w:color w:val="000000"/>
                <w:sz w:val="23"/>
              </w:rPr>
              <w:t>Mạch ESP8266 gửi trả mã sóng hồng ngoại vừa chiếm quyền được (Giao thức, mã Hex hoặc mảng xung Raw micro-giây) về Server lưu trữ.</w:t>
            </w:r>
          </w:p>
        </w:tc>
      </w:tr>
      <w:tr>
        <w:tc>
          <w:tcPr>
            <w:tcW w:type="dxa" w:w="1814"/>
          </w:tcPr>
          <w:p>
            <w:pPr>
              <w:spacing w:after="60" w:line="276" w:lineRule="auto"/>
            </w:pPr>
            <w:r/>
            <w:r>
              <w:rPr>
                <w:rFonts w:ascii="Times New Roman" w:hAnsi="Times New Roman" w:eastAsia="Times New Roman"/>
                <w:b/>
                <w:i w:val="0"/>
                <w:color w:val="000000"/>
                <w:sz w:val="23"/>
              </w:rPr>
              <w:t>8</w:t>
            </w:r>
          </w:p>
        </w:tc>
        <w:tc>
          <w:tcPr>
            <w:tcW w:type="dxa" w:w="1814"/>
          </w:tcPr>
          <w:p>
            <w:pPr>
              <w:spacing w:after="60" w:line="276" w:lineRule="auto"/>
            </w:pPr>
            <w:r/>
            <w:r>
              <w:rPr>
                <w:rFonts w:ascii="Times New Roman" w:hAnsi="Times New Roman" w:eastAsia="Times New Roman"/>
                <w:b/>
                <w:i w:val="0"/>
                <w:color w:val="000000"/>
                <w:sz w:val="23"/>
              </w:rPr>
              <w:t>smarthome/ir/blast</w:t>
            </w:r>
          </w:p>
        </w:tc>
        <w:tc>
          <w:tcPr>
            <w:tcW w:type="dxa" w:w="1814"/>
          </w:tcPr>
          <w:p>
            <w:pPr>
              <w:spacing w:after="60" w:line="276" w:lineRule="auto"/>
            </w:pPr>
            <w:r/>
            <w:r>
              <w:rPr>
                <w:rFonts w:ascii="Times New Roman" w:hAnsi="Times New Roman" w:eastAsia="Times New Roman"/>
                <w:b w:val="0"/>
                <w:i w:val="0"/>
                <w:color w:val="000000"/>
                <w:sz w:val="23"/>
              </w:rPr>
              <w:t>Server \rightarrow ESP8266</w:t>
            </w:r>
          </w:p>
        </w:tc>
        <w:tc>
          <w:tcPr>
            <w:tcW w:type="dxa" w:w="1814"/>
          </w:tcPr>
          <w:p>
            <w:pPr>
              <w:spacing w:after="60" w:line="276" w:lineRule="auto"/>
            </w:pPr>
            <w:r/>
            <w:r>
              <w:rPr>
                <w:rFonts w:ascii="Times New Roman" w:hAnsi="Times New Roman" w:eastAsia="Times New Roman"/>
                <w:b/>
                <w:i w:val="0"/>
                <w:color w:val="000000"/>
                <w:sz w:val="23"/>
              </w:rPr>
              <w:t>QoS 1</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Retain = False</w:t>
            </w:r>
          </w:p>
        </w:tc>
        <w:tc>
          <w:tcPr>
            <w:tcW w:type="dxa" w:w="1814"/>
          </w:tcPr>
          <w:p>
            <w:pPr>
              <w:spacing w:after="60" w:line="276" w:lineRule="auto"/>
            </w:pPr>
            <w:r/>
            <w:r>
              <w:rPr>
                <w:rFonts w:ascii="Times New Roman" w:hAnsi="Times New Roman" w:eastAsia="Times New Roman"/>
                <w:b w:val="0"/>
                <w:i w:val="0"/>
                <w:color w:val="000000"/>
                <w:sz w:val="23"/>
              </w:rPr>
              <w:t xml:space="preserve">Lệnh yêu cầu mạch ESP8266 phát chùm xung hồng ngoại 38\text{ kHz} qua chân </w:t>
            </w:r>
            <w:r>
              <w:rPr>
                <w:rFonts w:ascii="Times New Roman" w:hAnsi="Times New Roman" w:eastAsia="Times New Roman"/>
                <w:b/>
                <w:i w:val="0"/>
                <w:color w:val="000000"/>
                <w:sz w:val="23"/>
              </w:rPr>
              <w:t>D2</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IR LED 940nm</w:t>
            </w:r>
            <w:r>
              <w:rPr>
                <w:rFonts w:ascii="Times New Roman" w:hAnsi="Times New Roman" w:eastAsia="Times New Roman"/>
                <w:b w:val="0"/>
                <w:i w:val="0"/>
                <w:color w:val="000000"/>
                <w:sz w:val="23"/>
              </w:rPr>
              <w:t>) để điều khiển Điều hòa / Quạt / Tivi.</w:t>
            </w:r>
          </w:p>
        </w:tc>
      </w:tr>
      <w:tr>
        <w:tc>
          <w:tcPr>
            <w:tcW w:type="dxa" w:w="1814"/>
          </w:tcPr>
          <w:p>
            <w:pPr>
              <w:spacing w:after="60" w:line="276" w:lineRule="auto"/>
            </w:pPr>
            <w:r/>
            <w:r>
              <w:rPr>
                <w:rFonts w:ascii="Times New Roman" w:hAnsi="Times New Roman" w:eastAsia="Times New Roman"/>
                <w:b/>
                <w:i w:val="0"/>
                <w:color w:val="000000"/>
                <w:sz w:val="23"/>
              </w:rPr>
              <w:t>9</w:t>
            </w:r>
          </w:p>
        </w:tc>
        <w:tc>
          <w:tcPr>
            <w:tcW w:type="dxa" w:w="1814"/>
          </w:tcPr>
          <w:p>
            <w:pPr>
              <w:spacing w:after="60" w:line="276" w:lineRule="auto"/>
            </w:pPr>
            <w:r/>
            <w:r>
              <w:rPr>
                <w:rFonts w:ascii="Times New Roman" w:hAnsi="Times New Roman" w:eastAsia="Times New Roman"/>
                <w:b/>
                <w:i w:val="0"/>
                <w:color w:val="000000"/>
                <w:sz w:val="23"/>
              </w:rPr>
              <w:t>smarthome/sync/pools</w:t>
            </w:r>
          </w:p>
        </w:tc>
        <w:tc>
          <w:tcPr>
            <w:tcW w:type="dxa" w:w="1814"/>
          </w:tcPr>
          <w:p>
            <w:pPr>
              <w:spacing w:after="60" w:line="276" w:lineRule="auto"/>
            </w:pPr>
            <w:r/>
            <w:r>
              <w:rPr>
                <w:rFonts w:ascii="Times New Roman" w:hAnsi="Times New Roman" w:eastAsia="Times New Roman"/>
                <w:b w:val="0"/>
                <w:i w:val="0"/>
                <w:color w:val="000000"/>
                <w:sz w:val="23"/>
              </w:rPr>
              <w:t>Server \rightarrow ESP8266</w:t>
            </w:r>
          </w:p>
        </w:tc>
        <w:tc>
          <w:tcPr>
            <w:tcW w:type="dxa" w:w="1814"/>
          </w:tcPr>
          <w:p>
            <w:pPr>
              <w:spacing w:after="60" w:line="276" w:lineRule="auto"/>
            </w:pPr>
            <w:r/>
            <w:r>
              <w:rPr>
                <w:rFonts w:ascii="Times New Roman" w:hAnsi="Times New Roman" w:eastAsia="Times New Roman"/>
                <w:b/>
                <w:i w:val="0"/>
                <w:color w:val="000000"/>
                <w:sz w:val="23"/>
              </w:rPr>
              <w:t>QoS 1</w:t>
            </w:r>
            <w:r>
              <w:rPr>
                <w:rFonts w:ascii="Times New Roman" w:hAnsi="Times New Roman" w:eastAsia="Times New Roman"/>
                <w:b w:val="0"/>
                <w:i w:val="0"/>
                <w:color w:val="000000"/>
                <w:sz w:val="23"/>
              </w:rPr>
              <w:t xml:space="preserve">, </w:t>
            </w:r>
            <w:r>
              <w:rPr>
                <w:rFonts w:ascii="Times New Roman" w:hAnsi="Times New Roman" w:eastAsia="Times New Roman"/>
                <w:b/>
                <w:i w:val="0"/>
                <w:color w:val="000000"/>
                <w:sz w:val="23"/>
              </w:rPr>
              <w:t>Retain = True</w:t>
            </w:r>
          </w:p>
        </w:tc>
        <w:tc>
          <w:tcPr>
            <w:tcW w:type="dxa" w:w="1814"/>
          </w:tcPr>
          <w:p>
            <w:pPr>
              <w:spacing w:after="60" w:line="276" w:lineRule="auto"/>
            </w:pPr>
            <w:r/>
            <w:r>
              <w:rPr>
                <w:rFonts w:ascii="Times New Roman" w:hAnsi="Times New Roman" w:eastAsia="Times New Roman"/>
                <w:b w:val="0"/>
                <w:i w:val="0"/>
                <w:color w:val="000000"/>
                <w:sz w:val="23"/>
              </w:rPr>
              <w:t xml:space="preserve">Đồng bộ bản sao rút gọn của </w:t>
            </w:r>
            <w:r>
              <w:rPr>
                <w:rFonts w:ascii="Times New Roman" w:hAnsi="Times New Roman" w:eastAsia="Times New Roman"/>
                <w:b/>
                <w:i w:val="0"/>
                <w:color w:val="000000"/>
                <w:sz w:val="23"/>
              </w:rPr>
              <w:t>Bể 1 (Lịch hẹn giờ)</w:t>
            </w:r>
            <w:r>
              <w:rPr>
                <w:rFonts w:ascii="Times New Roman" w:hAnsi="Times New Roman" w:eastAsia="Times New Roman"/>
                <w:b w:val="0"/>
                <w:i w:val="0"/>
                <w:color w:val="000000"/>
                <w:sz w:val="23"/>
              </w:rPr>
              <w:t xml:space="preserve"> và </w:t>
            </w:r>
            <w:r>
              <w:rPr>
                <w:rFonts w:ascii="Times New Roman" w:hAnsi="Times New Roman" w:eastAsia="Times New Roman"/>
                <w:b/>
                <w:i w:val="0"/>
                <w:color w:val="000000"/>
                <w:sz w:val="23"/>
              </w:rPr>
              <w:t>Bể 2 (Luật IF-ELSE)</w:t>
            </w:r>
            <w:r>
              <w:rPr>
                <w:rFonts w:ascii="Times New Roman" w:hAnsi="Times New Roman" w:eastAsia="Times New Roman"/>
                <w:b w:val="0"/>
                <w:i w:val="0"/>
                <w:color w:val="000000"/>
                <w:sz w:val="23"/>
              </w:rPr>
              <w:t xml:space="preserve"> xuống lưu vào bộ nhớ Flash (</w:t>
            </w:r>
            <w:r>
              <w:rPr>
                <w:rFonts w:ascii="Times New Roman" w:hAnsi="Times New Roman" w:eastAsia="Times New Roman"/>
                <w:b/>
                <w:i w:val="0"/>
                <w:color w:val="000000"/>
                <w:sz w:val="23"/>
              </w:rPr>
              <w:t>LittleFS</w:t>
            </w:r>
            <w:r>
              <w:rPr>
                <w:rFonts w:ascii="Times New Roman" w:hAnsi="Times New Roman" w:eastAsia="Times New Roman"/>
                <w:b w:val="0"/>
                <w:i w:val="0"/>
                <w:color w:val="000000"/>
                <w:sz w:val="23"/>
              </w:rPr>
              <w:t>) của ESP8266 để mạch tự chạy khi tắt máy tính.</w:t>
            </w:r>
          </w:p>
        </w:tc>
      </w:tr>
    </w:tbl>
    <w:p>
      <w:pPr>
        <w:spacing w:after="120"/>
      </w:pPr>
    </w:p>
    <w:p>
      <w:pPr>
        <w:spacing w:before="160" w:after="80"/>
      </w:pPr>
      <w:r>
        <w:rPr>
          <w:rFonts w:ascii="Times New Roman" w:hAnsi="Times New Roman" w:eastAsia="Times New Roman"/>
          <w:b/>
          <w:i w:val="0"/>
          <w:color w:val="000000"/>
          <w:sz w:val="26"/>
        </w:rPr>
        <w:t>3.1.3. Định dạng gói tin dữ liệu JSON Payload trên giao thức MQTT</w:t>
      </w:r>
    </w:p>
    <w:p>
      <w:pPr>
        <w:spacing w:line="312" w:lineRule="auto" w:after="120"/>
        <w:ind w:firstLine="567"/>
        <w:jc w:val="both"/>
      </w:pPr>
      <w:r>
        <w:rPr>
          <w:rFonts w:ascii="Times New Roman" w:hAnsi="Times New Roman" w:eastAsia="Times New Roman"/>
          <w:b w:val="0"/>
          <w:i w:val="0"/>
          <w:color w:val="000000"/>
          <w:sz w:val="26"/>
        </w:rPr>
        <w:t xml:space="preserve">Toàn bộ dữ liệu truyền trên các Topic MQTT được đóng gói theo chuẩn </w:t>
      </w:r>
      <w:r>
        <w:rPr>
          <w:rFonts w:ascii="Times New Roman" w:hAnsi="Times New Roman" w:eastAsia="Times New Roman"/>
          <w:b/>
          <w:i w:val="0"/>
          <w:color w:val="000000"/>
          <w:sz w:val="26"/>
        </w:rPr>
        <w:t>JSON (JavaScript Object Notation)</w:t>
      </w:r>
      <w:r>
        <w:rPr>
          <w:rFonts w:ascii="Times New Roman" w:hAnsi="Times New Roman" w:eastAsia="Times New Roman"/>
          <w:b w:val="0"/>
          <w:i w:val="0"/>
          <w:color w:val="000000"/>
          <w:sz w:val="26"/>
        </w:rPr>
        <w:t xml:space="preserve"> gọn nhẹ để vi điều khiển ESP8266 giải mã nhanh bằng thư viện </w:t>
      </w:r>
      <w:r>
        <w:rPr>
          <w:rFonts w:ascii="Times New Roman" w:hAnsi="Times New Roman" w:eastAsia="Times New Roman"/>
          <w:b/>
          <w:i w:val="0"/>
          <w:color w:val="000000"/>
          <w:sz w:val="26"/>
        </w:rPr>
        <w:t>ArduinoJson</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1. </w:t>
      </w:r>
      <w:r>
        <w:rPr>
          <w:rFonts w:ascii="Times New Roman" w:hAnsi="Times New Roman" w:eastAsia="Times New Roman"/>
          <w:b/>
          <w:i w:val="0"/>
          <w:color w:val="000000"/>
          <w:sz w:val="26"/>
        </w:rPr>
        <w:t>Gói tin điều khiển thiết bị (`Topic: smarthome/cmd/actuate`):</w:t>
      </w:r>
    </w:p>
    <w:p>
      <w:pPr>
        <w:spacing w:after="120"/>
        <w:ind w:left="454"/>
      </w:pPr>
      <w:r>
        <w:rPr>
          <w:rFonts w:ascii="Times New Roman" w:hAnsi="Times New Roman" w:eastAsia="Times New Roman"/>
          <w:b w:val="0"/>
          <w:i w:val="0"/>
          <w:color w:val="000000"/>
          <w:sz w:val="21"/>
        </w:rPr>
        <w:t>{</w:t>
        <w:br/>
        <w:t xml:space="preserve">  "msg_id": "cmd_1729612800",</w:t>
        <w:br/>
        <w:t xml:space="preserve">  "user": "Nguyễn Tuấn Anh",</w:t>
        <w:br/>
        <w:t xml:space="preserve">  "tier": 1,</w:t>
        <w:br/>
        <w:t xml:space="preserve">  "targets": [</w:t>
        <w:br/>
        <w:t xml:space="preserve">    {"device_id": "main_door", "pin": "D1", "gpio": 5, "state": "OPEN", "pwm_angle": 90},</w:t>
        <w:br/>
        <w:t xml:space="preserve">    {"device_id": "ac", "pin": "D2", "gpio": 4, "state": "ON", "mode": "IR_BLAST"}</w:t>
        <w:br/>
        <w:t xml:space="preserve">  ],</w:t>
        <w:br/>
        <w:t xml:space="preserve">  "source": "khẩu lệnh 'vừng ơi mở ra'",</w:t>
        <w:br/>
        <w:t xml:space="preserve">  "timestamp": 1729612800</w:t>
        <w:br/>
        <w:t>}</w:t>
      </w:r>
    </w:p>
    <w:p>
      <w:pPr>
        <w:spacing w:line="312" w:lineRule="auto" w:after="120"/>
        <w:ind w:left="425"/>
        <w:jc w:val="both"/>
      </w:pPr>
      <w:r>
        <w:rPr>
          <w:rFonts w:ascii="Times New Roman" w:hAnsi="Times New Roman" w:eastAsia="Times New Roman"/>
          <w:b w:val="0"/>
          <w:i w:val="0"/>
          <w:color w:val="000000"/>
          <w:sz w:val="26"/>
        </w:rPr>
        <w:t xml:space="preserve">2. </w:t>
      </w:r>
      <w:r>
        <w:rPr>
          <w:rFonts w:ascii="Times New Roman" w:hAnsi="Times New Roman" w:eastAsia="Times New Roman"/>
          <w:b/>
          <w:i w:val="0"/>
          <w:color w:val="000000"/>
          <w:sz w:val="26"/>
        </w:rPr>
        <w:t>Gói tin cảm biến môi trường `DHT11` (`Topic: smarthome/telemetry/dht11`):</w:t>
      </w:r>
    </w:p>
    <w:p>
      <w:pPr>
        <w:spacing w:after="120"/>
        <w:ind w:left="454"/>
      </w:pPr>
      <w:r>
        <w:rPr>
          <w:rFonts w:ascii="Times New Roman" w:hAnsi="Times New Roman" w:eastAsia="Times New Roman"/>
          <w:b w:val="0"/>
          <w:i w:val="0"/>
          <w:color w:val="000000"/>
          <w:sz w:val="21"/>
        </w:rPr>
        <w:t>{</w:t>
        <w:br/>
        <w:t xml:space="preserve">  "node_id": "esp8266_smarthome_01",</w:t>
        <w:br/>
        <w:t xml:space="preserve">  "temp_c": 29.4,</w:t>
        <w:br/>
        <w:t xml:space="preserve">  "humidity_pct": 66.0,</w:t>
        <w:br/>
        <w:t xml:space="preserve">  "heat_index_c": 31.2,</w:t>
        <w:br/>
        <w:t xml:space="preserve">  "wifi_rssi_dbm": -54,</w:t>
        <w:br/>
        <w:t xml:space="preserve">  "uptime_sec": 3840</w:t>
        <w:br/>
        <w:t>}</w:t>
      </w:r>
    </w:p>
    <w:p>
      <w:pPr>
        <w:spacing w:line="312" w:lineRule="auto" w:after="120"/>
        <w:ind w:left="425"/>
        <w:jc w:val="both"/>
      </w:pPr>
      <w:r>
        <w:rPr>
          <w:rFonts w:ascii="Times New Roman" w:hAnsi="Times New Roman" w:eastAsia="Times New Roman"/>
          <w:b w:val="0"/>
          <w:i w:val="0"/>
          <w:color w:val="000000"/>
          <w:sz w:val="26"/>
        </w:rPr>
        <w:t xml:space="preserve">3. </w:t>
      </w:r>
      <w:r>
        <w:rPr>
          <w:rFonts w:ascii="Times New Roman" w:hAnsi="Times New Roman" w:eastAsia="Times New Roman"/>
          <w:b/>
          <w:i w:val="0"/>
          <w:color w:val="000000"/>
          <w:sz w:val="26"/>
        </w:rPr>
        <w:t>Gói tin học và phát sóng Hồng ngoại chiếm quyền Remote (`Topic: smarthome/ir/learned_result` &amp; `smarthome/ir/blast`):</w:t>
      </w:r>
    </w:p>
    <w:p>
      <w:pPr>
        <w:spacing w:after="120"/>
        <w:ind w:left="454"/>
      </w:pPr>
      <w:r>
        <w:rPr>
          <w:rFonts w:ascii="Times New Roman" w:hAnsi="Times New Roman" w:eastAsia="Times New Roman"/>
          <w:b w:val="0"/>
          <w:i w:val="0"/>
          <w:color w:val="000000"/>
          <w:sz w:val="21"/>
        </w:rPr>
        <w:t>{</w:t>
        <w:br/>
        <w:t xml:space="preserve">  "device_id": "ac_living_room",</w:t>
        <w:br/>
        <w:t xml:space="preserve">  "command_name": "turn_on_24c",</w:t>
        <w:br/>
        <w:t xml:space="preserve">  "protocol": "COOLIX",</w:t>
        <w:br/>
        <w:t xml:space="preserve">  "freq_khz": 38,</w:t>
        <w:br/>
        <w:t xml:space="preserve">  "hex_code": "0xB2BF40",</w:t>
        <w:br/>
        <w:t xml:space="preserve">  "raw_timings_us": [4420, 4400, 560, 1640, 560, 540, 560, 1640]</w:t>
        <w:br/>
        <w:t>}</w:t>
      </w:r>
    </w:p>
    <w:p>
      <w:pPr>
        <w:spacing w:before="200" w:after="120"/>
      </w:pPr>
      <w:r>
        <w:rPr>
          <w:rFonts w:ascii="Times New Roman" w:hAnsi="Times New Roman" w:eastAsia="Times New Roman"/>
          <w:b/>
          <w:i w:val="0"/>
          <w:color w:val="000000"/>
          <w:sz w:val="28"/>
        </w:rPr>
        <w:t>3.2. Thiết kế chức năng giao diện và Kết quả triển khai giao diện</w:t>
      </w:r>
    </w:p>
    <w:p>
      <w:pPr>
        <w:spacing w:line="312" w:lineRule="auto" w:after="120"/>
        <w:ind w:firstLine="567"/>
        <w:jc w:val="both"/>
      </w:pPr>
      <w:r>
        <w:rPr>
          <w:rFonts w:ascii="Times New Roman" w:hAnsi="Times New Roman" w:eastAsia="Times New Roman"/>
          <w:b w:val="0"/>
          <w:i w:val="0"/>
          <w:color w:val="000000"/>
          <w:sz w:val="26"/>
        </w:rPr>
        <w:t xml:space="preserve">Hệ thống giao diện người dùng được thiết kế thành </w:t>
      </w:r>
      <w:r>
        <w:rPr>
          <w:rFonts w:ascii="Times New Roman" w:hAnsi="Times New Roman" w:eastAsia="Times New Roman"/>
          <w:b/>
          <w:i w:val="0"/>
          <w:color w:val="000000"/>
          <w:sz w:val="26"/>
        </w:rPr>
        <w:t>02 nền tảng đồng bộ thời gian thực</w:t>
      </w:r>
      <w:r>
        <w:rPr>
          <w:rFonts w:ascii="Times New Roman" w:hAnsi="Times New Roman" w:eastAsia="Times New Roman"/>
          <w:b w:val="0"/>
          <w:i w:val="0"/>
          <w:color w:val="000000"/>
          <w:sz w:val="26"/>
        </w:rPr>
        <w:t xml:space="preserve">: Giao diện </w:t>
      </w:r>
      <w:r>
        <w:rPr>
          <w:rFonts w:ascii="Times New Roman" w:hAnsi="Times New Roman" w:eastAsia="Times New Roman"/>
          <w:b/>
          <w:i w:val="0"/>
          <w:color w:val="000000"/>
          <w:sz w:val="26"/>
        </w:rPr>
        <w:t>Web Dashboard Trung tâm kèm Bản sao số 3D</w:t>
      </w:r>
      <w:r>
        <w:rPr>
          <w:rFonts w:ascii="Times New Roman" w:hAnsi="Times New Roman" w:eastAsia="Times New Roman"/>
          <w:b w:val="0"/>
          <w:i w:val="0"/>
          <w:color w:val="000000"/>
          <w:sz w:val="26"/>
        </w:rPr>
        <w:t xml:space="preserve"> (hiển thị trên máy tính giám sát) và Giao diện </w:t>
      </w:r>
      <w:r>
        <w:rPr>
          <w:rFonts w:ascii="Times New Roman" w:hAnsi="Times New Roman" w:eastAsia="Times New Roman"/>
          <w:b/>
          <w:i w:val="0"/>
          <w:color w:val="000000"/>
          <w:sz w:val="26"/>
        </w:rPr>
        <w:t>Mobile App</w:t>
      </w:r>
      <w:r>
        <w:rPr>
          <w:rFonts w:ascii="Times New Roman" w:hAnsi="Times New Roman" w:eastAsia="Times New Roman"/>
          <w:b w:val="0"/>
          <w:i w:val="0"/>
          <w:color w:val="000000"/>
          <w:sz w:val="26"/>
        </w:rPr>
        <w:t xml:space="preserve"> (cầm tay điều khiển từ xa trên điện thoại).</w:t>
      </w:r>
    </w:p>
    <w:p>
      <w:pPr>
        <w:spacing w:before="160" w:after="80"/>
      </w:pPr>
      <w:r>
        <w:rPr>
          <w:rFonts w:ascii="Times New Roman" w:hAnsi="Times New Roman" w:eastAsia="Times New Roman"/>
          <w:b/>
          <w:i w:val="0"/>
          <w:color w:val="000000"/>
          <w:sz w:val="26"/>
        </w:rPr>
        <w:t>3.2.1. Thiết kế bố cục chức năng Giao diện Web Dashboard Trung tâm &amp; Mô hình Nhà 3D</w:t>
      </w:r>
    </w:p>
    <w:p>
      <w:pPr>
        <w:spacing w:line="312" w:lineRule="auto" w:after="120"/>
        <w:ind w:firstLine="567"/>
        <w:jc w:val="both"/>
      </w:pPr>
      <w:r>
        <w:rPr>
          <w:rFonts w:ascii="Times New Roman" w:hAnsi="Times New Roman" w:eastAsia="Times New Roman"/>
          <w:b w:val="0"/>
          <w:i w:val="0"/>
          <w:color w:val="000000"/>
          <w:sz w:val="26"/>
        </w:rPr>
        <w:t>Giao diện Web Dashboard (</w:t>
      </w:r>
      <w:r>
        <w:rPr>
          <w:rFonts w:ascii="Times New Roman" w:hAnsi="Times New Roman" w:eastAsia="Times New Roman"/>
          <w:b/>
          <w:i w:val="0"/>
          <w:color w:val="000000"/>
          <w:sz w:val="26"/>
        </w:rPr>
        <w:t>simulator/static/index.html</w:t>
      </w:r>
      <w:r>
        <w:rPr>
          <w:rFonts w:ascii="Times New Roman" w:hAnsi="Times New Roman" w:eastAsia="Times New Roman"/>
          <w:b w:val="0"/>
          <w:i w:val="0"/>
          <w:color w:val="000000"/>
          <w:sz w:val="26"/>
        </w:rPr>
        <w:t xml:space="preserve">) được chia thành </w:t>
      </w:r>
      <w:r>
        <w:rPr>
          <w:rFonts w:ascii="Times New Roman" w:hAnsi="Times New Roman" w:eastAsia="Times New Roman"/>
          <w:b/>
          <w:i w:val="0"/>
          <w:color w:val="000000"/>
          <w:sz w:val="26"/>
        </w:rPr>
        <w:t>04 phân vùng chức năng trực quan</w:t>
      </w:r>
      <w:r>
        <w:rPr>
          <w:rFonts w:ascii="Times New Roman" w:hAnsi="Times New Roman" w:eastAsia="Times New Roman"/>
          <w:b w:val="0"/>
          <w:i w:val="0"/>
          <w:color w:val="000000"/>
          <w:sz w:val="26"/>
        </w:rPr>
        <w:t xml:space="preserve"> trên cùng một màn hình điều hành (Single-Page SCADA Dashboard):</w:t>
      </w:r>
    </w:p>
    <w:p>
      <w:pPr>
        <w:spacing w:line="312" w:lineRule="auto" w:after="120"/>
        <w:ind w:left="425"/>
        <w:jc w:val="both"/>
      </w:pPr>
      <w:r>
        <w:rPr>
          <w:rFonts w:ascii="Times New Roman" w:hAnsi="Times New Roman" w:eastAsia="Times New Roman"/>
          <w:b w:val="0"/>
          <w:i w:val="0"/>
          <w:color w:val="000000"/>
          <w:sz w:val="26"/>
        </w:rPr>
        <w:t xml:space="preserve">1. </w:t>
      </w:r>
      <w:r>
        <w:rPr>
          <w:rFonts w:ascii="Times New Roman" w:hAnsi="Times New Roman" w:eastAsia="Times New Roman"/>
          <w:b/>
          <w:i w:val="0"/>
          <w:color w:val="000000"/>
          <w:sz w:val="26"/>
        </w:rPr>
        <w:t>Phân vùng 1 – Thanh trạng thái Hệ thống &amp; Phân quyền 3 Tầng (Top Header Bar):</w:t>
      </w:r>
    </w:p>
    <w:p>
      <w:pPr>
        <w:spacing w:line="312" w:lineRule="auto" w:after="120"/>
        <w:ind w:left="425"/>
        <w:jc w:val="both"/>
      </w:pPr>
      <w:r>
        <w:rPr>
          <w:rFonts w:ascii="Times New Roman" w:hAnsi="Times New Roman" w:eastAsia="Times New Roman"/>
          <w:b w:val="0"/>
          <w:i w:val="0"/>
          <w:color w:val="000000"/>
          <w:sz w:val="26"/>
        </w:rPr>
        <w:t>- Hiển thị trạng thái kết nối thời gian thực với Server/MQTT, đồng hồ giờ Việt Nam (GMT+7).</w:t>
      </w:r>
    </w:p>
    <w:p>
      <w:pPr>
        <w:spacing w:line="312" w:lineRule="auto" w:after="120"/>
        <w:ind w:left="425"/>
        <w:jc w:val="both"/>
      </w:pPr>
      <w:r>
        <w:rPr>
          <w:rFonts w:ascii="Times New Roman" w:hAnsi="Times New Roman" w:eastAsia="Times New Roman"/>
          <w:b w:val="0"/>
          <w:i w:val="0"/>
          <w:color w:val="000000"/>
          <w:sz w:val="26"/>
        </w:rPr>
        <w:t xml:space="preserve">- Bộ chọn và hiển thị người dùng đang hoạt động theo 3 tầng: </w:t>
      </w:r>
      <w:r>
        <w:rPr>
          <w:rFonts w:ascii="Times New Roman" w:hAnsi="Times New Roman" w:eastAsia="Times New Roman"/>
          <w:b/>
          <w:i w:val="0"/>
          <w:color w:val="000000"/>
          <w:sz w:val="26"/>
        </w:rPr>
        <w:t>Tầng 1 (Nguyễn Tuấn Anh – Admin tối cao)</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Tầng 2 (Thành viên gia đình)</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Tầng 3 (Khách)</w:t>
      </w:r>
      <w:r>
        <w:rPr>
          <w:rFonts w:ascii="Times New Roman" w:hAnsi="Times New Roman" w:eastAsia="Times New Roman"/>
          <w:b w:val="0"/>
          <w:i w:val="0"/>
          <w:color w:val="000000"/>
          <w:sz w:val="26"/>
        </w:rPr>
        <w:t xml:space="preserve"> và </w:t>
      </w:r>
      <w:r>
        <w:rPr>
          <w:rFonts w:ascii="Times New Roman" w:hAnsi="Times New Roman" w:eastAsia="Times New Roman"/>
          <w:b/>
          <w:i w:val="0"/>
          <w:color w:val="000000"/>
          <w:sz w:val="26"/>
        </w:rPr>
        <w:t>Người lạ</w:t>
      </w:r>
      <w:r>
        <w:rPr>
          <w:rFonts w:ascii="Times New Roman" w:hAnsi="Times New Roman" w:eastAsia="Times New Roman"/>
          <w:b w:val="0"/>
          <w:i w:val="0"/>
          <w:color w:val="000000"/>
          <w:sz w:val="26"/>
        </w:rPr>
        <w:t>, kèm trạng thái chế độ hỏi đáp (</w:t>
      </w:r>
      <w:r>
        <w:rPr>
          <w:rFonts w:ascii="Times New Roman" w:hAnsi="Times New Roman" w:eastAsia="Times New Roman"/>
          <w:b/>
          <w:i w:val="0"/>
          <w:color w:val="000000"/>
          <w:sz w:val="26"/>
        </w:rPr>
        <w:t>Theo cấp</w:t>
      </w:r>
      <w:r>
        <w:rPr>
          <w:rFonts w:ascii="Times New Roman" w:hAnsi="Times New Roman" w:eastAsia="Times New Roman"/>
          <w:b w:val="0"/>
          <w:i w:val="0"/>
          <w:color w:val="000000"/>
          <w:sz w:val="26"/>
        </w:rPr>
        <w:t xml:space="preserve"> hoặc </w:t>
      </w:r>
      <w:r>
        <w:rPr>
          <w:rFonts w:ascii="Times New Roman" w:hAnsi="Times New Roman" w:eastAsia="Times New Roman"/>
          <w:b/>
          <w:i w:val="0"/>
          <w:color w:val="000000"/>
          <w:sz w:val="26"/>
        </w:rPr>
        <w:t>Mở toàn bộ</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2. </w:t>
      </w:r>
      <w:r>
        <w:rPr>
          <w:rFonts w:ascii="Times New Roman" w:hAnsi="Times New Roman" w:eastAsia="Times New Roman"/>
          <w:b/>
          <w:i w:val="0"/>
          <w:color w:val="000000"/>
          <w:sz w:val="26"/>
        </w:rPr>
        <w:t>Phân vùng 2 – Mô hình Ngôi nhà 3D Digital Twin &amp; Thẻ Trạng thái 6 Thiết bị (Center Viewport):</w:t>
      </w:r>
    </w:p>
    <w:p>
      <w:pPr>
        <w:spacing w:line="312" w:lineRule="auto" w:after="120"/>
        <w:ind w:left="425"/>
        <w:jc w:val="both"/>
      </w:pPr>
      <w:r>
        <w:rPr>
          <w:rFonts w:ascii="Times New Roman" w:hAnsi="Times New Roman" w:eastAsia="Times New Roman"/>
          <w:b w:val="0"/>
          <w:i w:val="0"/>
          <w:color w:val="000000"/>
          <w:sz w:val="26"/>
        </w:rPr>
        <w:t xml:space="preserve">- Khung dựng hình 3D bằng </w:t>
      </w:r>
      <w:r>
        <w:rPr>
          <w:rFonts w:ascii="Times New Roman" w:hAnsi="Times New Roman" w:eastAsia="Times New Roman"/>
          <w:b/>
          <w:i w:val="0"/>
          <w:color w:val="000000"/>
          <w:sz w:val="26"/>
        </w:rPr>
        <w:t>Three.js (WebGL)</w:t>
      </w:r>
      <w:r>
        <w:rPr>
          <w:rFonts w:ascii="Times New Roman" w:hAnsi="Times New Roman" w:eastAsia="Times New Roman"/>
          <w:b w:val="0"/>
          <w:i w:val="0"/>
          <w:color w:val="000000"/>
          <w:sz w:val="26"/>
        </w:rPr>
        <w:t xml:space="preserve"> cho phép xoay 360°, thu phóng quan sát trực tiếp 6 thiết bị trong nhà: Cửa chính mở góc 90°, Đèn phòng khách và Đèn phòng ngủ phát sáng, Cánh quạt trần quay mượt, Điều hòa tỏa luồng khí mát và Còi báo động nháy đỏ khi kích hoạt.</w:t>
      </w:r>
    </w:p>
    <w:p>
      <w:pPr>
        <w:spacing w:line="312" w:lineRule="auto" w:after="120"/>
        <w:ind w:left="425"/>
        <w:jc w:val="both"/>
      </w:pPr>
      <w:r>
        <w:rPr>
          <w:rFonts w:ascii="Times New Roman" w:hAnsi="Times New Roman" w:eastAsia="Times New Roman"/>
          <w:b w:val="0"/>
          <w:i w:val="0"/>
          <w:color w:val="000000"/>
          <w:sz w:val="26"/>
        </w:rPr>
        <w:t>- Ngay bên dưới mô hình 3D là 6 thẻ điều khiển thiết bị hiển thị rõ: Tên thiết bị, chân phần cứng tương ứng (</w:t>
      </w:r>
      <w:r>
        <w:rPr>
          <w:rFonts w:ascii="Times New Roman" w:hAnsi="Times New Roman" w:eastAsia="Times New Roman"/>
          <w:b/>
          <w:i w:val="0"/>
          <w:color w:val="000000"/>
          <w:sz w:val="26"/>
        </w:rPr>
        <w:t>GPIO</w:t>
      </w:r>
      <w:r>
        <w:rPr>
          <w:rFonts w:ascii="Times New Roman" w:hAnsi="Times New Roman" w:eastAsia="Times New Roman"/>
          <w:b w:val="0"/>
          <w:i w:val="0"/>
          <w:color w:val="000000"/>
          <w:sz w:val="26"/>
        </w:rPr>
        <w:t xml:space="preserve">), cấp quyền tối thiểu và trạng thái </w:t>
      </w:r>
      <w:r>
        <w:rPr>
          <w:rFonts w:ascii="Times New Roman" w:hAnsi="Times New Roman" w:eastAsia="Times New Roman"/>
          <w:b/>
          <w:i w:val="0"/>
          <w:color w:val="000000"/>
          <w:sz w:val="26"/>
        </w:rPr>
        <w:t>ĐANG MỞ / ĐANG ĐÓNG</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3. </w:t>
      </w:r>
      <w:r>
        <w:rPr>
          <w:rFonts w:ascii="Times New Roman" w:hAnsi="Times New Roman" w:eastAsia="Times New Roman"/>
          <w:b/>
          <w:i w:val="0"/>
          <w:color w:val="000000"/>
          <w:sz w:val="26"/>
        </w:rPr>
        <w:t>Phân vùng 3 – Khu vực Quản lý 2 Bể: Bể 1 (Hẹn giờ) &amp; Bể 2 (Luật động theo từng người) (Bottom-Center Panel):</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Cột Bể 1 (Bể Đặt Hẹn Giờ):</w:t>
      </w:r>
      <w:r>
        <w:rPr>
          <w:rFonts w:ascii="Times New Roman" w:hAnsi="Times New Roman" w:eastAsia="Times New Roman"/>
          <w:b w:val="0"/>
          <w:i w:val="0"/>
          <w:color w:val="000000"/>
          <w:sz w:val="26"/>
        </w:rPr>
        <w:t xml:space="preserve"> Hiển thị số lượng bộ hẹn giờ đang chạy, đồng hồ đếm ngược từng giây, mốc giờ đích (</w:t>
      </w:r>
      <w:r>
        <w:rPr>
          <w:rFonts w:ascii="Times New Roman" w:hAnsi="Times New Roman" w:eastAsia="Times New Roman"/>
          <w:b/>
          <w:i w:val="0"/>
          <w:color w:val="000000"/>
          <w:sz w:val="26"/>
        </w:rPr>
        <w:t>AM/PM</w:t>
      </w:r>
      <w:r>
        <w:rPr>
          <w:rFonts w:ascii="Times New Roman" w:hAnsi="Times New Roman" w:eastAsia="Times New Roman"/>
          <w:b w:val="0"/>
          <w:i w:val="0"/>
          <w:color w:val="000000"/>
          <w:sz w:val="26"/>
        </w:rPr>
        <w:t>), nhãn chu kỳ lặp (</w:t>
      </w:r>
      <w:r>
        <w:rPr>
          <w:rFonts w:ascii="Times New Roman" w:hAnsi="Times New Roman" w:eastAsia="Times New Roman"/>
          <w:b/>
          <w:i w:val="0"/>
          <w:color w:val="000000"/>
          <w:sz w:val="26"/>
        </w:rPr>
        <w:t>1 lần</w:t>
      </w:r>
      <w:r>
        <w:rPr>
          <w:rFonts w:ascii="Times New Roman" w:hAnsi="Times New Roman" w:eastAsia="Times New Roman"/>
          <w:b w:val="0"/>
          <w:i w:val="0"/>
          <w:color w:val="000000"/>
          <w:sz w:val="26"/>
        </w:rPr>
        <w:t xml:space="preserve"> hoặc </w:t>
      </w:r>
      <w:r>
        <w:rPr>
          <w:rFonts w:ascii="Times New Roman" w:hAnsi="Times New Roman" w:eastAsia="Times New Roman"/>
          <w:b/>
          <w:i w:val="0"/>
          <w:color w:val="000000"/>
          <w:sz w:val="26"/>
        </w:rPr>
        <w:t>Hàng ngày</w:t>
      </w:r>
      <w:r>
        <w:rPr>
          <w:rFonts w:ascii="Times New Roman" w:hAnsi="Times New Roman" w:eastAsia="Times New Roman"/>
          <w:b w:val="0"/>
          <w:i w:val="0"/>
          <w:color w:val="000000"/>
          <w:sz w:val="26"/>
        </w:rPr>
        <w:t>) và tên chủ sở hữu lịch hẹn.</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Cột Bể 2 (Bể Luật Động &amp; Ngôn Ngữ):</w:t>
      </w:r>
      <w:r>
        <w:rPr>
          <w:rFonts w:ascii="Times New Roman" w:hAnsi="Times New Roman" w:eastAsia="Times New Roman"/>
          <w:b w:val="0"/>
          <w:i w:val="0"/>
          <w:color w:val="000000"/>
          <w:sz w:val="26"/>
        </w:rPr>
        <w:t xml:space="preserve"> Hiển thị riêng biệt các từ đã đổi (</w:t>
      </w:r>
      <w:r>
        <w:rPr>
          <w:rFonts w:ascii="Times New Roman" w:hAnsi="Times New Roman" w:eastAsia="Times New Roman"/>
          <w:b/>
          <w:i w:val="0"/>
          <w:color w:val="000000"/>
          <w:sz w:val="26"/>
        </w:rPr>
        <w:t>word_mappings</w:t>
      </w:r>
      <w:r>
        <w:rPr>
          <w:rFonts w:ascii="Times New Roman" w:hAnsi="Times New Roman" w:eastAsia="Times New Roman"/>
          <w:b w:val="0"/>
          <w:i w:val="0"/>
          <w:color w:val="000000"/>
          <w:sz w:val="26"/>
        </w:rPr>
        <w:t>), các khẩu lệnh đã đổi (</w:t>
      </w:r>
      <w:r>
        <w:rPr>
          <w:rFonts w:ascii="Times New Roman" w:hAnsi="Times New Roman" w:eastAsia="Times New Roman"/>
          <w:b/>
          <w:i w:val="0"/>
          <w:color w:val="000000"/>
          <w:sz w:val="26"/>
        </w:rPr>
        <w:t>aliases</w:t>
      </w:r>
      <w:r>
        <w:rPr>
          <w:rFonts w:ascii="Times New Roman" w:hAnsi="Times New Roman" w:eastAsia="Times New Roman"/>
          <w:b w:val="0"/>
          <w:i w:val="0"/>
          <w:color w:val="000000"/>
          <w:sz w:val="26"/>
        </w:rPr>
        <w:t xml:space="preserve">), các luật liên động </w:t>
      </w:r>
      <w:r>
        <w:rPr>
          <w:rFonts w:ascii="Times New Roman" w:hAnsi="Times New Roman" w:eastAsia="Times New Roman"/>
          <w:b/>
          <w:i w:val="0"/>
          <w:color w:val="000000"/>
          <w:sz w:val="26"/>
        </w:rPr>
        <w:t>IF - THEN - ELSE</w:t>
      </w:r>
      <w:r>
        <w:rPr>
          <w:rFonts w:ascii="Times New Roman" w:hAnsi="Times New Roman" w:eastAsia="Times New Roman"/>
          <w:b w:val="0"/>
          <w:i w:val="0"/>
          <w:color w:val="000000"/>
          <w:sz w:val="26"/>
        </w:rPr>
        <w:t xml:space="preserve"> của người dùng hiện tại, cùng các </w:t>
      </w:r>
      <w:r>
        <w:rPr>
          <w:rFonts w:ascii="Times New Roman" w:hAnsi="Times New Roman" w:eastAsia="Times New Roman"/>
          <w:b/>
          <w:i w:val="0"/>
          <w:color w:val="000000"/>
          <w:sz w:val="26"/>
        </w:rPr>
        <w:t>[Luật Admin]</w:t>
      </w:r>
      <w:r>
        <w:rPr>
          <w:rFonts w:ascii="Times New Roman" w:hAnsi="Times New Roman" w:eastAsia="Times New Roman"/>
          <w:b w:val="0"/>
          <w:i w:val="0"/>
          <w:color w:val="000000"/>
          <w:sz w:val="26"/>
        </w:rPr>
        <w:t xml:space="preserve"> do Tầng 1 thiết lập bằng giọng nói.</w:t>
      </w:r>
    </w:p>
    <w:p>
      <w:pPr>
        <w:spacing w:line="312" w:lineRule="auto" w:after="120"/>
        <w:ind w:left="425"/>
        <w:jc w:val="both"/>
      </w:pPr>
      <w:r>
        <w:rPr>
          <w:rFonts w:ascii="Times New Roman" w:hAnsi="Times New Roman" w:eastAsia="Times New Roman"/>
          <w:b w:val="0"/>
          <w:i w:val="0"/>
          <w:color w:val="000000"/>
          <w:sz w:val="26"/>
        </w:rPr>
        <w:t xml:space="preserve">4. </w:t>
      </w:r>
      <w:r>
        <w:rPr>
          <w:rFonts w:ascii="Times New Roman" w:hAnsi="Times New Roman" w:eastAsia="Times New Roman"/>
          <w:b/>
          <w:i w:val="0"/>
          <w:color w:val="000000"/>
          <w:sz w:val="26"/>
        </w:rPr>
        <w:t>Phân vùng 4 – Trung tâm Giọng nói AI, Phổ tần số Sinh trắc học F0 (Hz) &amp; Nhật ký Sự kiện (Right Panel):</w:t>
      </w:r>
    </w:p>
    <w:p>
      <w:pPr>
        <w:spacing w:line="312" w:lineRule="auto" w:after="120"/>
        <w:ind w:left="425"/>
        <w:jc w:val="both"/>
      </w:pPr>
      <w:r>
        <w:rPr>
          <w:rFonts w:ascii="Times New Roman" w:hAnsi="Times New Roman" w:eastAsia="Times New Roman"/>
          <w:b w:val="0"/>
          <w:i w:val="0"/>
          <w:color w:val="000000"/>
          <w:sz w:val="26"/>
        </w:rPr>
        <w:t xml:space="preserve">- Nút bấm Micro kết nối trực tiếp </w:t>
      </w:r>
      <w:r>
        <w:rPr>
          <w:rFonts w:ascii="Times New Roman" w:hAnsi="Times New Roman" w:eastAsia="Times New Roman"/>
          <w:b/>
          <w:i w:val="0"/>
          <w:color w:val="000000"/>
          <w:sz w:val="26"/>
        </w:rPr>
        <w:t>`Gemini 3.8 Live`</w:t>
      </w:r>
      <w:r>
        <w:rPr>
          <w:rFonts w:ascii="Times New Roman" w:hAnsi="Times New Roman" w:eastAsia="Times New Roman"/>
          <w:b w:val="0"/>
          <w:i w:val="0"/>
          <w:color w:val="000000"/>
          <w:sz w:val="26"/>
        </w:rPr>
        <w:t xml:space="preserve">, nút </w:t>
      </w:r>
      <w:r>
        <w:rPr>
          <w:rFonts w:ascii="Times New Roman" w:hAnsi="Times New Roman" w:eastAsia="Times New Roman"/>
          <w:b/>
          <w:i w:val="0"/>
          <w:color w:val="000000"/>
          <w:sz w:val="26"/>
        </w:rPr>
        <w:t>Thu âm Cấp quyền Giọng nói (`3-2-1` Nháy đèn)</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 Bảng đo thông số sinh trắc học giọng nói thời gian thực: Tần số cơ bản F0 (Hz), Trọng tâm phổ (Hz), Độ khớp Cosine Similarity (\%), và Bộ đếm chặn </w:t>
      </w:r>
      <w:r>
        <w:rPr>
          <w:rFonts w:ascii="Times New Roman" w:hAnsi="Times New Roman" w:eastAsia="Times New Roman"/>
          <w:b/>
          <w:i w:val="0"/>
          <w:color w:val="000000"/>
          <w:sz w:val="26"/>
        </w:rPr>
        <w:t>2-Strike</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0/2</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1/2</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2/2 -&gt; Khóa im lặng</w:t>
      </w:r>
      <w:r>
        <w:rPr>
          <w:rFonts w:ascii="Times New Roman" w:hAnsi="Times New Roman" w:eastAsia="Times New Roman"/>
          <w:b w:val="0"/>
          <w:i w:val="0"/>
          <w:color w:val="000000"/>
          <w:sz w:val="26"/>
        </w:rPr>
        <w:t>).</w:t>
      </w:r>
    </w:p>
    <w:p>
      <w:pPr>
        <w:spacing w:before="160" w:after="80"/>
      </w:pPr>
      <w:r>
        <w:rPr>
          <w:rFonts w:ascii="Times New Roman" w:hAnsi="Times New Roman" w:eastAsia="Times New Roman"/>
          <w:b/>
          <w:i w:val="0"/>
          <w:color w:val="000000"/>
          <w:sz w:val="26"/>
        </w:rPr>
        <w:t>3.2.2. Kết quả triển khai thực tế trên Giao diện Hệ thống</w:t>
      </w:r>
    </w:p>
    <w:p>
      <w:pPr>
        <w:spacing w:line="312" w:lineRule="auto" w:after="120"/>
        <w:ind w:firstLine="567"/>
        <w:jc w:val="both"/>
      </w:pPr>
      <w:r>
        <w:rPr>
          <w:rFonts w:ascii="Times New Roman" w:hAnsi="Times New Roman" w:eastAsia="Times New Roman"/>
          <w:b w:val="0"/>
          <w:i w:val="0"/>
          <w:color w:val="000000"/>
          <w:sz w:val="26"/>
        </w:rPr>
        <w:t xml:space="preserve">Dưới đây là các kết quả thực nghiệm thực tế đã triển khai và chụp trực tiếp từ hệ thống đang vận hành tại địa chỉ </w:t>
      </w:r>
      <w:r>
        <w:rPr>
          <w:rFonts w:ascii="Times New Roman" w:hAnsi="Times New Roman" w:eastAsia="Times New Roman"/>
          <w:b/>
          <w:i w:val="0"/>
          <w:color w:val="000000"/>
          <w:sz w:val="26"/>
        </w:rPr>
        <w:t>http://127.0.0.1:8088/</w:t>
      </w:r>
      <w:r>
        <w:rPr>
          <w:rFonts w:ascii="Times New Roman" w:hAnsi="Times New Roman" w:eastAsia="Times New Roman"/>
          <w:b w:val="0"/>
          <w:i w:val="0"/>
          <w:color w:val="000000"/>
          <w:sz w:val="26"/>
        </w:rPr>
        <w:t>:</w:t>
      </w:r>
    </w:p>
    <w:p>
      <w:pPr>
        <w:spacing w:before="120" w:after="80"/>
      </w:pPr>
      <w:r>
        <w:rPr>
          <w:rFonts w:ascii="Times New Roman" w:hAnsi="Times New Roman" w:eastAsia="Times New Roman"/>
          <w:b/>
          <w:i/>
          <w:color w:val="000000"/>
          <w:sz w:val="26"/>
        </w:rPr>
        <w:t>a) Kết quả triển khai Giao diện Tổng thể, Quản lý 2 Bể và Luật liên động 1 chiều</w:t>
      </w:r>
    </w:p>
    <w:p>
      <w:pPr>
        <w:spacing w:line="312" w:lineRule="auto" w:after="120"/>
        <w:ind w:firstLine="567"/>
        <w:jc w:val="both"/>
      </w:pPr>
      <w:r>
        <w:rPr>
          <w:rFonts w:ascii="Times New Roman" w:hAnsi="Times New Roman" w:eastAsia="Times New Roman"/>
          <w:b w:val="0"/>
          <w:i w:val="0"/>
          <w:color w:val="000000"/>
          <w:sz w:val="26"/>
        </w:rPr>
        <w:t xml:space="preserve">Khi người dùng (Tầng 1 – Nguyễn Tuấn Anh) đặt lịch hẹn giờ trong </w:t>
      </w:r>
      <w:r>
        <w:rPr>
          <w:rFonts w:ascii="Times New Roman" w:hAnsi="Times New Roman" w:eastAsia="Times New Roman"/>
          <w:b/>
          <w:i w:val="0"/>
          <w:color w:val="000000"/>
          <w:sz w:val="26"/>
        </w:rPr>
        <w:t>Bể 1</w:t>
      </w:r>
      <w:r>
        <w:rPr>
          <w:rFonts w:ascii="Times New Roman" w:hAnsi="Times New Roman" w:eastAsia="Times New Roman"/>
          <w:b w:val="0"/>
          <w:i w:val="0"/>
          <w:color w:val="000000"/>
          <w:sz w:val="26"/>
        </w:rPr>
        <w:t xml:space="preserve"> và thiết lập các luật đổi từ, đổi khẩu lệnh, luật </w:t>
      </w:r>
      <w:r>
        <w:rPr>
          <w:rFonts w:ascii="Times New Roman" w:hAnsi="Times New Roman" w:eastAsia="Times New Roman"/>
          <w:b/>
          <w:i w:val="0"/>
          <w:color w:val="000000"/>
          <w:sz w:val="26"/>
        </w:rPr>
        <w:t>IF - ELSE</w:t>
      </w:r>
      <w:r>
        <w:rPr>
          <w:rFonts w:ascii="Times New Roman" w:hAnsi="Times New Roman" w:eastAsia="Times New Roman"/>
          <w:b w:val="0"/>
          <w:i w:val="0"/>
          <w:color w:val="000000"/>
          <w:sz w:val="26"/>
        </w:rPr>
        <w:t xml:space="preserve"> trong </w:t>
      </w:r>
      <w:r>
        <w:rPr>
          <w:rFonts w:ascii="Times New Roman" w:hAnsi="Times New Roman" w:eastAsia="Times New Roman"/>
          <w:b/>
          <w:i w:val="0"/>
          <w:color w:val="000000"/>
          <w:sz w:val="26"/>
        </w:rPr>
        <w:t>Bể 2</w:t>
      </w:r>
      <w:r>
        <w:rPr>
          <w:rFonts w:ascii="Times New Roman" w:hAnsi="Times New Roman" w:eastAsia="Times New Roman"/>
          <w:b w:val="0"/>
          <w:i w:val="0"/>
          <w:color w:val="000000"/>
          <w:sz w:val="26"/>
        </w:rPr>
        <w:t xml:space="preserve">, giao diện hiển thị đồng bộ cả mô hình 3D lẫn danh sách chi tiết trong 2 Bể như trên </w:t>
      </w:r>
      <w:r>
        <w:rPr>
          <w:rFonts w:ascii="Times New Roman" w:hAnsi="Times New Roman" w:eastAsia="Times New Roman"/>
          <w:b/>
          <w:i w:val="0"/>
          <w:color w:val="000000"/>
          <w:sz w:val="26"/>
        </w:rPr>
        <w:t>Hình 3.2</w:t>
      </w:r>
      <w:r>
        <w:rPr>
          <w:rFonts w:ascii="Times New Roman" w:hAnsi="Times New Roman" w:eastAsia="Times New Roman"/>
          <w:b w:val="0"/>
          <w:i w:val="0"/>
          <w:color w:val="000000"/>
          <w:sz w:val="26"/>
        </w:rPr>
        <w:t>:</w:t>
      </w:r>
    </w:p>
    <w:p>
      <w:pPr>
        <w:spacing w:before="120" w:after="60"/>
        <w:jc w:val="center"/>
      </w:pPr>
      <w:r>
        <w:drawing>
          <wp:inline xmlns:a="http://schemas.openxmlformats.org/drawingml/2006/main" xmlns:pic="http://schemas.openxmlformats.org/drawingml/2006/picture">
            <wp:extent cx="5040000" cy="2333625"/>
            <wp:docPr id="2" name="Picture 2"/>
            <wp:cNvGraphicFramePr>
              <a:graphicFrameLocks noChangeAspect="1"/>
            </wp:cNvGraphicFramePr>
            <a:graphic>
              <a:graphicData uri="http://schemas.openxmlformats.org/drawingml/2006/picture">
                <pic:pic>
                  <pic:nvPicPr>
                    <pic:cNvPr id="0" name="hinh_3_1_dashboard_3d_va_2_be.png"/>
                    <pic:cNvPicPr/>
                  </pic:nvPicPr>
                  <pic:blipFill>
                    <a:blip r:embed="rId10"/>
                    <a:stretch>
                      <a:fillRect/>
                    </a:stretch>
                  </pic:blipFill>
                  <pic:spPr>
                    <a:xfrm>
                      <a:off x="0" y="0"/>
                      <a:ext cx="5040000" cy="2333625"/>
                    </a:xfrm>
                    <a:prstGeom prst="rect"/>
                  </pic:spPr>
                </pic:pic>
              </a:graphicData>
            </a:graphic>
          </wp:inline>
        </w:drawing>
      </w:r>
    </w:p>
    <w:p>
      <w:pPr>
        <w:spacing w:after="200"/>
        <w:jc w:val="center"/>
      </w:pPr>
      <w:r>
        <w:rPr>
          <w:rFonts w:ascii="Times New Roman" w:hAnsi="Times New Roman" w:eastAsia="Times New Roman"/>
          <w:b w:val="0"/>
          <w:i/>
          <w:color w:val="000000"/>
          <w:sz w:val="24"/>
        </w:rPr>
        <w:t>Hình 3.2. Kết quả triển khai giao diện Web Dashboard 3D hiển thị đồng thời trạng thái 6 thiết bị, Bể 1 (Hẹn giờ) và Bể 2 (Đổi từ, Đổi lệnh, Luật IF).</w:t>
      </w:r>
    </w:p>
    <w:p>
      <w:pPr>
        <w:spacing w:before="120" w:after="80"/>
      </w:pPr>
      <w:r>
        <w:rPr>
          <w:rFonts w:ascii="Times New Roman" w:hAnsi="Times New Roman" w:eastAsia="Times New Roman"/>
          <w:b/>
          <w:i/>
          <w:color w:val="000000"/>
          <w:sz w:val="26"/>
        </w:rPr>
        <w:t>b) Kết quả thực thi Khẩu lệnh tùy chỉnh (*"Vừng ơi mở ra"*) kết hợp Luật liên động IF</w:t>
      </w:r>
    </w:p>
    <w:p>
      <w:pPr>
        <w:spacing w:line="312" w:lineRule="auto" w:after="120"/>
        <w:ind w:firstLine="567"/>
        <w:jc w:val="both"/>
      </w:pPr>
      <w:r>
        <w:rPr>
          <w:rFonts w:ascii="Times New Roman" w:hAnsi="Times New Roman" w:eastAsia="Times New Roman"/>
          <w:b w:val="0"/>
          <w:i w:val="0"/>
          <w:color w:val="000000"/>
          <w:sz w:val="26"/>
        </w:rPr>
        <w:t xml:space="preserve">Khi người dùng gán khẩu lệnh </w:t>
      </w:r>
      <w:r>
        <w:rPr>
          <w:rFonts w:ascii="Times New Roman" w:hAnsi="Times New Roman" w:eastAsia="Times New Roman"/>
          <w:b w:val="0"/>
          <w:i/>
          <w:color w:val="000000"/>
          <w:sz w:val="26"/>
        </w:rPr>
        <w:t>"vừng ơi mở ra"</w:t>
      </w:r>
      <w:r>
        <w:rPr>
          <w:rFonts w:ascii="Times New Roman" w:hAnsi="Times New Roman" w:eastAsia="Times New Roman"/>
          <w:b w:val="0"/>
          <w:i w:val="0"/>
          <w:color w:val="000000"/>
          <w:sz w:val="26"/>
        </w:rPr>
        <w:t xml:space="preserve"> cho hành động mở cửa chính, đồng thời đặt luật 1 chiều </w:t>
      </w:r>
      <w:r>
        <w:rPr>
          <w:rFonts w:ascii="Times New Roman" w:hAnsi="Times New Roman" w:eastAsia="Times New Roman"/>
          <w:b w:val="0"/>
          <w:i/>
          <w:color w:val="000000"/>
          <w:sz w:val="26"/>
        </w:rPr>
        <w:t>"Nếu mở cửa chính thì mở điều hòa"</w:t>
      </w:r>
      <w:r>
        <w:rPr>
          <w:rFonts w:ascii="Times New Roman" w:hAnsi="Times New Roman" w:eastAsia="Times New Roman"/>
          <w:b w:val="0"/>
          <w:i w:val="0"/>
          <w:color w:val="000000"/>
          <w:sz w:val="26"/>
        </w:rPr>
        <w:t xml:space="preserve">: Ngay khi đọc khẩu lệnh </w:t>
      </w:r>
      <w:r>
        <w:rPr>
          <w:rFonts w:ascii="Times New Roman" w:hAnsi="Times New Roman" w:eastAsia="Times New Roman"/>
          <w:b w:val="0"/>
          <w:i/>
          <w:color w:val="000000"/>
          <w:sz w:val="26"/>
        </w:rPr>
        <w:t>"Vừng ơi mở ra"</w:t>
      </w:r>
      <w:r>
        <w:rPr>
          <w:rFonts w:ascii="Times New Roman" w:hAnsi="Times New Roman" w:eastAsia="Times New Roman"/>
          <w:b w:val="0"/>
          <w:i w:val="0"/>
          <w:color w:val="000000"/>
          <w:sz w:val="26"/>
        </w:rPr>
        <w:t xml:space="preserve">, hệ thống mở </w:t>
      </w:r>
      <w:r>
        <w:rPr>
          <w:rFonts w:ascii="Times New Roman" w:hAnsi="Times New Roman" w:eastAsia="Times New Roman"/>
          <w:b/>
          <w:i w:val="0"/>
          <w:color w:val="000000"/>
          <w:sz w:val="26"/>
        </w:rPr>
        <w:t>Cửa chính (`GPIO 13 / D1 -&gt; OPEN`)</w:t>
      </w:r>
      <w:r>
        <w:rPr>
          <w:rFonts w:ascii="Times New Roman" w:hAnsi="Times New Roman" w:eastAsia="Times New Roman"/>
          <w:b w:val="0"/>
          <w:i w:val="0"/>
          <w:color w:val="000000"/>
          <w:sz w:val="26"/>
        </w:rPr>
        <w:t xml:space="preserve">, tự động kích hoạt dây chuyền bật luôn </w:t>
      </w:r>
      <w:r>
        <w:rPr>
          <w:rFonts w:ascii="Times New Roman" w:hAnsi="Times New Roman" w:eastAsia="Times New Roman"/>
          <w:b/>
          <w:i w:val="0"/>
          <w:color w:val="000000"/>
          <w:sz w:val="26"/>
        </w:rPr>
        <w:t>Điều hòa (`GPIO 19 / D2 -&gt; ON`)</w:t>
      </w:r>
      <w:r>
        <w:rPr>
          <w:rFonts w:ascii="Times New Roman" w:hAnsi="Times New Roman" w:eastAsia="Times New Roman"/>
          <w:b w:val="0"/>
          <w:i w:val="0"/>
          <w:color w:val="000000"/>
          <w:sz w:val="26"/>
        </w:rPr>
        <w:t xml:space="preserve"> và phản hồi giọng nói ngắn gọn: </w:t>
      </w:r>
      <w:r>
        <w:rPr>
          <w:rFonts w:ascii="Times New Roman" w:hAnsi="Times New Roman" w:eastAsia="Times New Roman"/>
          <w:b w:val="0"/>
          <w:i/>
          <w:color w:val="000000"/>
          <w:sz w:val="26"/>
        </w:rPr>
        <w:t>"Cửa chính và điều hòa đã mở."</w:t>
      </w:r>
      <w:r>
        <w:rPr>
          <w:rFonts w:ascii="Times New Roman" w:hAnsi="Times New Roman" w:eastAsia="Times New Roman"/>
          <w:b w:val="0"/>
          <w:i w:val="0"/>
          <w:color w:val="000000"/>
          <w:sz w:val="26"/>
        </w:rPr>
        <w:t xml:space="preserve"> như trên </w:t>
      </w:r>
      <w:r>
        <w:rPr>
          <w:rFonts w:ascii="Times New Roman" w:hAnsi="Times New Roman" w:eastAsia="Times New Roman"/>
          <w:b/>
          <w:i w:val="0"/>
          <w:color w:val="000000"/>
          <w:sz w:val="26"/>
        </w:rPr>
        <w:t>Hình 3.3</w:t>
      </w:r>
      <w:r>
        <w:rPr>
          <w:rFonts w:ascii="Times New Roman" w:hAnsi="Times New Roman" w:eastAsia="Times New Roman"/>
          <w:b w:val="0"/>
          <w:i w:val="0"/>
          <w:color w:val="000000"/>
          <w:sz w:val="26"/>
        </w:rPr>
        <w:t>:</w:t>
      </w:r>
    </w:p>
    <w:p>
      <w:pPr>
        <w:spacing w:before="120" w:after="60"/>
        <w:jc w:val="center"/>
      </w:pPr>
      <w:r>
        <w:drawing>
          <wp:inline xmlns:a="http://schemas.openxmlformats.org/drawingml/2006/main" xmlns:pic="http://schemas.openxmlformats.org/drawingml/2006/picture">
            <wp:extent cx="5040000" cy="2333625"/>
            <wp:docPr id="3" name="Picture 3"/>
            <wp:cNvGraphicFramePr>
              <a:graphicFrameLocks noChangeAspect="1"/>
            </wp:cNvGraphicFramePr>
            <a:graphic>
              <a:graphicData uri="http://schemas.openxmlformats.org/drawingml/2006/picture">
                <pic:pic>
                  <pic:nvPicPr>
                    <pic:cNvPr id="0" name="hinh_3_2_doi_lenh_vung_oi_mo_ra.png"/>
                    <pic:cNvPicPr/>
                  </pic:nvPicPr>
                  <pic:blipFill>
                    <a:blip r:embed="rId11"/>
                    <a:stretch>
                      <a:fillRect/>
                    </a:stretch>
                  </pic:blipFill>
                  <pic:spPr>
                    <a:xfrm>
                      <a:off x="0" y="0"/>
                      <a:ext cx="5040000" cy="2333625"/>
                    </a:xfrm>
                    <a:prstGeom prst="rect"/>
                  </pic:spPr>
                </pic:pic>
              </a:graphicData>
            </a:graphic>
          </wp:inline>
        </w:drawing>
      </w:r>
    </w:p>
    <w:p>
      <w:pPr>
        <w:spacing w:after="200"/>
        <w:jc w:val="center"/>
      </w:pPr>
      <w:r>
        <w:rPr>
          <w:rFonts w:ascii="Times New Roman" w:hAnsi="Times New Roman" w:eastAsia="Times New Roman"/>
          <w:b w:val="0"/>
          <w:i/>
          <w:color w:val="000000"/>
          <w:sz w:val="24"/>
        </w:rPr>
        <w:t>Hình 3.3. Kết quả thực thi khẩu lệnh tùy chỉnh "Vừng ơi mở ra": Cửa chính mở góc 90° và tự động kích hoạt bật Điều hòa theo luật IF trong Bể 2.</w:t>
      </w:r>
    </w:p>
    <w:p>
      <w:pPr>
        <w:spacing w:before="120" w:after="80"/>
      </w:pPr>
      <w:r>
        <w:rPr>
          <w:rFonts w:ascii="Times New Roman" w:hAnsi="Times New Roman" w:eastAsia="Times New Roman"/>
          <w:b/>
          <w:i/>
          <w:color w:val="000000"/>
          <w:sz w:val="26"/>
        </w:rPr>
        <w:t>c) Kết quả kiểm chứng tính chất Luật 1 chiều nghiêm ngặt (Strict One-Way IF Rule)</w:t>
      </w:r>
    </w:p>
    <w:p>
      <w:pPr>
        <w:spacing w:line="312" w:lineRule="auto" w:after="120"/>
        <w:ind w:firstLine="567"/>
        <w:jc w:val="both"/>
      </w:pPr>
      <w:r>
        <w:rPr>
          <w:rFonts w:ascii="Times New Roman" w:hAnsi="Times New Roman" w:eastAsia="Times New Roman"/>
          <w:b w:val="0"/>
          <w:i w:val="0"/>
          <w:color w:val="000000"/>
          <w:sz w:val="26"/>
        </w:rPr>
        <w:t>Để chứng minh hệ thống không tự ý suy diễn ngược khi người dùng chỉ đặt luật 1 chiều (</w:t>
      </w:r>
      <w:r>
        <w:rPr>
          <w:rFonts w:ascii="Times New Roman" w:hAnsi="Times New Roman" w:eastAsia="Times New Roman"/>
          <w:b w:val="0"/>
          <w:i/>
          <w:color w:val="000000"/>
          <w:sz w:val="26"/>
        </w:rPr>
        <w:t>"Nếu mở cửa chính thì mở điều hòa"</w:t>
      </w:r>
      <w:r>
        <w:rPr>
          <w:rFonts w:ascii="Times New Roman" w:hAnsi="Times New Roman" w:eastAsia="Times New Roman"/>
          <w:b w:val="0"/>
          <w:i w:val="0"/>
          <w:color w:val="000000"/>
          <w:sz w:val="26"/>
        </w:rPr>
        <w:t xml:space="preserve">, không khai báo nhánh </w:t>
      </w:r>
      <w:r>
        <w:rPr>
          <w:rFonts w:ascii="Times New Roman" w:hAnsi="Times New Roman" w:eastAsia="Times New Roman"/>
          <w:b/>
          <w:i w:val="0"/>
          <w:color w:val="000000"/>
          <w:sz w:val="26"/>
        </w:rPr>
        <w:t>ELSE</w:t>
      </w:r>
      <w:r>
        <w:rPr>
          <w:rFonts w:ascii="Times New Roman" w:hAnsi="Times New Roman" w:eastAsia="Times New Roman"/>
          <w:b w:val="0"/>
          <w:i w:val="0"/>
          <w:color w:val="000000"/>
          <w:sz w:val="26"/>
        </w:rPr>
        <w:t xml:space="preserve">): Khi người dùng ra lệnh </w:t>
      </w:r>
      <w:r>
        <w:rPr>
          <w:rFonts w:ascii="Times New Roman" w:hAnsi="Times New Roman" w:eastAsia="Times New Roman"/>
          <w:b w:val="0"/>
          <w:i/>
          <w:color w:val="000000"/>
          <w:sz w:val="26"/>
        </w:rPr>
        <w:t>"Đóng cửa chính"</w:t>
      </w:r>
      <w:r>
        <w:rPr>
          <w:rFonts w:ascii="Times New Roman" w:hAnsi="Times New Roman" w:eastAsia="Times New Roman"/>
          <w:b w:val="0"/>
          <w:i w:val="0"/>
          <w:color w:val="000000"/>
          <w:sz w:val="26"/>
        </w:rPr>
        <w:t>, cánh cửa trên mô hình 3D đóng lại (</w:t>
      </w:r>
      <w:r>
        <w:rPr>
          <w:rFonts w:ascii="Times New Roman" w:hAnsi="Times New Roman" w:eastAsia="Times New Roman"/>
          <w:b/>
          <w:i w:val="0"/>
          <w:color w:val="000000"/>
          <w:sz w:val="26"/>
        </w:rPr>
        <w:t>CLOSED</w:t>
      </w:r>
      <w:r>
        <w:rPr>
          <w:rFonts w:ascii="Times New Roman" w:hAnsi="Times New Roman" w:eastAsia="Times New Roman"/>
          <w:b w:val="0"/>
          <w:i w:val="0"/>
          <w:color w:val="000000"/>
          <w:sz w:val="26"/>
        </w:rPr>
        <w:t xml:space="preserve">), nhưng </w:t>
      </w:r>
      <w:r>
        <w:rPr>
          <w:rFonts w:ascii="Times New Roman" w:hAnsi="Times New Roman" w:eastAsia="Times New Roman"/>
          <w:b/>
          <w:i w:val="0"/>
          <w:color w:val="000000"/>
          <w:sz w:val="26"/>
        </w:rPr>
        <w:t>Điều hòa vẫn giữ nguyên trạng thái đang bật (`ON`)</w:t>
      </w:r>
      <w:r>
        <w:rPr>
          <w:rFonts w:ascii="Times New Roman" w:hAnsi="Times New Roman" w:eastAsia="Times New Roman"/>
          <w:b w:val="0"/>
          <w:i w:val="0"/>
          <w:color w:val="000000"/>
          <w:sz w:val="26"/>
        </w:rPr>
        <w:t xml:space="preserve"> đúng 100% theo thiết kế trên </w:t>
      </w:r>
      <w:r>
        <w:rPr>
          <w:rFonts w:ascii="Times New Roman" w:hAnsi="Times New Roman" w:eastAsia="Times New Roman"/>
          <w:b/>
          <w:i w:val="0"/>
          <w:color w:val="000000"/>
          <w:sz w:val="26"/>
        </w:rPr>
        <w:t>Hình 3.4</w:t>
      </w:r>
      <w:r>
        <w:rPr>
          <w:rFonts w:ascii="Times New Roman" w:hAnsi="Times New Roman" w:eastAsia="Times New Roman"/>
          <w:b w:val="0"/>
          <w:i w:val="0"/>
          <w:color w:val="000000"/>
          <w:sz w:val="26"/>
        </w:rPr>
        <w:t>:</w:t>
      </w:r>
    </w:p>
    <w:p>
      <w:pPr>
        <w:spacing w:before="120" w:after="60"/>
        <w:jc w:val="center"/>
      </w:pPr>
      <w:r>
        <w:drawing>
          <wp:inline xmlns:a="http://schemas.openxmlformats.org/drawingml/2006/main" xmlns:pic="http://schemas.openxmlformats.org/drawingml/2006/picture">
            <wp:extent cx="5040000" cy="2333625"/>
            <wp:docPr id="4" name="Picture 4"/>
            <wp:cNvGraphicFramePr>
              <a:graphicFrameLocks noChangeAspect="1"/>
            </wp:cNvGraphicFramePr>
            <a:graphic>
              <a:graphicData uri="http://schemas.openxmlformats.org/drawingml/2006/picture">
                <pic:pic>
                  <pic:nvPicPr>
                    <pic:cNvPr id="0" name="hinh_3_3_luat_if_1_chieu.png"/>
                    <pic:cNvPicPr/>
                  </pic:nvPicPr>
                  <pic:blipFill>
                    <a:blip r:embed="rId12"/>
                    <a:stretch>
                      <a:fillRect/>
                    </a:stretch>
                  </pic:blipFill>
                  <pic:spPr>
                    <a:xfrm>
                      <a:off x="0" y="0"/>
                      <a:ext cx="5040000" cy="2333625"/>
                    </a:xfrm>
                    <a:prstGeom prst="rect"/>
                  </pic:spPr>
                </pic:pic>
              </a:graphicData>
            </a:graphic>
          </wp:inline>
        </w:drawing>
      </w:r>
    </w:p>
    <w:p>
      <w:pPr>
        <w:spacing w:after="200"/>
        <w:jc w:val="center"/>
      </w:pPr>
      <w:r>
        <w:rPr>
          <w:rFonts w:ascii="Times New Roman" w:hAnsi="Times New Roman" w:eastAsia="Times New Roman"/>
          <w:b w:val="0"/>
          <w:i/>
          <w:color w:val="000000"/>
          <w:sz w:val="24"/>
        </w:rPr>
        <w:t>Hình 3.4. Kết quả kiểm chứng luật IF 1 chiều: Khi đóng Cửa chính (CLOSED), Điều hòa vẫn giữ nguyên trạng thái đang mở (ON).</w:t>
      </w:r>
    </w:p>
    <w:p>
      <w:pPr>
        <w:spacing w:before="120" w:after="80"/>
      </w:pPr>
      <w:r>
        <w:rPr>
          <w:rFonts w:ascii="Times New Roman" w:hAnsi="Times New Roman" w:eastAsia="Times New Roman"/>
          <w:b/>
          <w:i/>
          <w:color w:val="000000"/>
          <w:sz w:val="26"/>
        </w:rPr>
        <w:t>d) Kết quả triển khai Cơ chế 4 Loại Reset có Xác nhận 2 bước</w:t>
      </w:r>
    </w:p>
    <w:p>
      <w:pPr>
        <w:spacing w:line="312" w:lineRule="auto" w:after="120"/>
        <w:ind w:firstLine="567"/>
        <w:jc w:val="both"/>
      </w:pPr>
      <w:r>
        <w:rPr>
          <w:rFonts w:ascii="Times New Roman" w:hAnsi="Times New Roman" w:eastAsia="Times New Roman"/>
          <w:b w:val="0"/>
          <w:i w:val="0"/>
          <w:color w:val="000000"/>
          <w:sz w:val="26"/>
        </w:rPr>
        <w:t>Khi người dùng yêu cầu Reset hệ thống (</w:t>
      </w:r>
      <w:r>
        <w:rPr>
          <w:rFonts w:ascii="Times New Roman" w:hAnsi="Times New Roman" w:eastAsia="Times New Roman"/>
          <w:b/>
          <w:i w:val="0"/>
          <w:color w:val="000000"/>
          <w:sz w:val="26"/>
        </w:rPr>
        <w:t>Reset giọng nói</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Reset đặt thời gian</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Reset luật</w:t>
      </w:r>
      <w:r>
        <w:rPr>
          <w:rFonts w:ascii="Times New Roman" w:hAnsi="Times New Roman" w:eastAsia="Times New Roman"/>
          <w:b w:val="0"/>
          <w:i w:val="0"/>
          <w:color w:val="000000"/>
          <w:sz w:val="26"/>
        </w:rPr>
        <w:t xml:space="preserve">, hoặc </w:t>
      </w:r>
      <w:r>
        <w:rPr>
          <w:rFonts w:ascii="Times New Roman" w:hAnsi="Times New Roman" w:eastAsia="Times New Roman"/>
          <w:b/>
          <w:i w:val="0"/>
          <w:color w:val="000000"/>
          <w:sz w:val="26"/>
        </w:rPr>
        <w:t>Reset tất cả</w:t>
      </w:r>
      <w:r>
        <w:rPr>
          <w:rFonts w:ascii="Times New Roman" w:hAnsi="Times New Roman" w:eastAsia="Times New Roman"/>
          <w:b w:val="0"/>
          <w:i w:val="0"/>
          <w:color w:val="000000"/>
          <w:sz w:val="26"/>
        </w:rPr>
        <w:t xml:space="preserve">), hệ thống hỏi xác nhận bước 1 và chỉ khi người dùng xác nhận </w:t>
      </w:r>
      <w:r>
        <w:rPr>
          <w:rFonts w:ascii="Times New Roman" w:hAnsi="Times New Roman" w:eastAsia="Times New Roman"/>
          <w:b w:val="0"/>
          <w:i/>
          <w:color w:val="000000"/>
          <w:sz w:val="26"/>
        </w:rPr>
        <w:t>"Đúng rồi"</w:t>
      </w:r>
      <w:r>
        <w:rPr>
          <w:rFonts w:ascii="Times New Roman" w:hAnsi="Times New Roman" w:eastAsia="Times New Roman"/>
          <w:b w:val="0"/>
          <w:i w:val="0"/>
          <w:color w:val="000000"/>
          <w:sz w:val="26"/>
        </w:rPr>
        <w:t xml:space="preserve">, hệ thống mới xóa sạch các bể tương ứng và đưa thiết bị về trạng thái gốc như trên </w:t>
      </w:r>
      <w:r>
        <w:rPr>
          <w:rFonts w:ascii="Times New Roman" w:hAnsi="Times New Roman" w:eastAsia="Times New Roman"/>
          <w:b/>
          <w:i w:val="0"/>
          <w:color w:val="000000"/>
          <w:sz w:val="26"/>
        </w:rPr>
        <w:t>Hình 3.5</w:t>
      </w:r>
      <w:r>
        <w:rPr>
          <w:rFonts w:ascii="Times New Roman" w:hAnsi="Times New Roman" w:eastAsia="Times New Roman"/>
          <w:b w:val="0"/>
          <w:i w:val="0"/>
          <w:color w:val="000000"/>
          <w:sz w:val="26"/>
        </w:rPr>
        <w:t>:</w:t>
      </w:r>
    </w:p>
    <w:p>
      <w:pPr>
        <w:spacing w:before="120" w:after="60"/>
        <w:jc w:val="center"/>
      </w:pPr>
      <w:r>
        <w:drawing>
          <wp:inline xmlns:a="http://schemas.openxmlformats.org/drawingml/2006/main" xmlns:pic="http://schemas.openxmlformats.org/drawingml/2006/picture">
            <wp:extent cx="5040000" cy="2333625"/>
            <wp:docPr id="5" name="Picture 5"/>
            <wp:cNvGraphicFramePr>
              <a:graphicFrameLocks noChangeAspect="1"/>
            </wp:cNvGraphicFramePr>
            <a:graphic>
              <a:graphicData uri="http://schemas.openxmlformats.org/drawingml/2006/picture">
                <pic:pic>
                  <pic:nvPicPr>
                    <pic:cNvPr id="0" name="hinh_3_4_xac_nhan_reset_he_thong.png"/>
                    <pic:cNvPicPr/>
                  </pic:nvPicPr>
                  <pic:blipFill>
                    <a:blip r:embed="rId13"/>
                    <a:stretch>
                      <a:fillRect/>
                    </a:stretch>
                  </pic:blipFill>
                  <pic:spPr>
                    <a:xfrm>
                      <a:off x="0" y="0"/>
                      <a:ext cx="5040000" cy="2333625"/>
                    </a:xfrm>
                    <a:prstGeom prst="rect"/>
                  </pic:spPr>
                </pic:pic>
              </a:graphicData>
            </a:graphic>
          </wp:inline>
        </w:drawing>
      </w:r>
    </w:p>
    <w:p>
      <w:pPr>
        <w:spacing w:after="200"/>
        <w:jc w:val="center"/>
      </w:pPr>
      <w:r>
        <w:rPr>
          <w:rFonts w:ascii="Times New Roman" w:hAnsi="Times New Roman" w:eastAsia="Times New Roman"/>
          <w:b w:val="0"/>
          <w:i/>
          <w:color w:val="000000"/>
          <w:sz w:val="24"/>
        </w:rPr>
        <w:t>Hình 3.5. Kết quả thực hiện quy trình xác nhận 2 bước và hoàn tất Reset toàn bộ hệ thống về nguyên bản.</w:t>
      </w:r>
    </w:p>
    <w:p>
      <w:pPr>
        <w:spacing w:before="200" w:after="120"/>
      </w:pPr>
      <w:r>
        <w:rPr>
          <w:rFonts w:ascii="Times New Roman" w:hAnsi="Times New Roman" w:eastAsia="Times New Roman"/>
          <w:b/>
          <w:i w:val="0"/>
          <w:color w:val="000000"/>
          <w:sz w:val="28"/>
        </w:rPr>
        <w:t>3.3. Kết quả kiểm thử thực nghiệm và Đánh giá hệ thống</w:t>
      </w:r>
    </w:p>
    <w:p>
      <w:pPr>
        <w:spacing w:line="312" w:lineRule="auto" w:after="120"/>
        <w:ind w:firstLine="567"/>
        <w:jc w:val="both"/>
      </w:pPr>
      <w:r>
        <w:rPr>
          <w:rFonts w:ascii="Times New Roman" w:hAnsi="Times New Roman" w:eastAsia="Times New Roman"/>
          <w:b w:val="0"/>
          <w:i w:val="0"/>
          <w:color w:val="000000"/>
          <w:sz w:val="26"/>
        </w:rPr>
        <w:t>Hệ thống đã được kiểm thử tự động toàn diện thông qua bộ kịch bản kiểm thử tích hợp (</w:t>
      </w:r>
      <w:r>
        <w:rPr>
          <w:rFonts w:ascii="Times New Roman" w:hAnsi="Times New Roman" w:eastAsia="Times New Roman"/>
          <w:b/>
          <w:i w:val="0"/>
          <w:color w:val="000000"/>
          <w:sz w:val="26"/>
        </w:rPr>
        <w:t>scripts/test_simulator_e2e.py</w:t>
      </w:r>
      <w:r>
        <w:rPr>
          <w:rFonts w:ascii="Times New Roman" w:hAnsi="Times New Roman" w:eastAsia="Times New Roman"/>
          <w:b w:val="0"/>
          <w:i w:val="0"/>
          <w:color w:val="000000"/>
          <w:sz w:val="26"/>
        </w:rPr>
        <w:t xml:space="preserve">) gồm </w:t>
      </w:r>
      <w:r>
        <w:rPr>
          <w:rFonts w:ascii="Times New Roman" w:hAnsi="Times New Roman" w:eastAsia="Times New Roman"/>
          <w:b/>
          <w:i w:val="0"/>
          <w:color w:val="000000"/>
          <w:sz w:val="26"/>
        </w:rPr>
        <w:t>28 bài kiểm thử (Test Cases)</w:t>
      </w:r>
      <w:r>
        <w:rPr>
          <w:rFonts w:ascii="Times New Roman" w:hAnsi="Times New Roman" w:eastAsia="Times New Roman"/>
          <w:b w:val="0"/>
          <w:i w:val="0"/>
          <w:color w:val="000000"/>
          <w:sz w:val="26"/>
        </w:rPr>
        <w:t xml:space="preserve"> chia thành 04 nhóm chức năng lớn. Toàn bộ kết quả đều đạt </w:t>
      </w:r>
      <w:r>
        <w:rPr>
          <w:rFonts w:ascii="Times New Roman" w:hAnsi="Times New Roman" w:eastAsia="Times New Roman"/>
          <w:b/>
          <w:i w:val="0"/>
          <w:color w:val="000000"/>
          <w:sz w:val="26"/>
        </w:rPr>
        <w:t>100% PASS (`Exit Code: 0`)</w:t>
      </w:r>
      <w:r>
        <w:rPr>
          <w:rFonts w:ascii="Times New Roman" w:hAnsi="Times New Roman" w:eastAsia="Times New Roman"/>
          <w:b w:val="0"/>
          <w:i w:val="0"/>
          <w:color w:val="000000"/>
          <w:sz w:val="26"/>
        </w:rPr>
        <w:t xml:space="preserve"> như tổng hợp trong </w:t>
      </w:r>
      <w:r>
        <w:rPr>
          <w:rFonts w:ascii="Times New Roman" w:hAnsi="Times New Roman" w:eastAsia="Times New Roman"/>
          <w:b/>
          <w:i w:val="0"/>
          <w:color w:val="000000"/>
          <w:sz w:val="26"/>
        </w:rPr>
        <w:t>Bảng 3.2</w:t>
      </w:r>
      <w:r>
        <w:rPr>
          <w:rFonts w:ascii="Times New Roman" w:hAnsi="Times New Roman" w:eastAsia="Times New Roman"/>
          <w:b w:val="0"/>
          <w:i w:val="0"/>
          <w:color w:val="000000"/>
          <w:sz w:val="26"/>
        </w:rPr>
        <w:t>:</w:t>
      </w:r>
    </w:p>
    <w:p>
      <w:pPr>
        <w:spacing w:before="160" w:after="80"/>
        <w:jc w:val="left"/>
      </w:pPr>
      <w:r>
        <w:rPr>
          <w:rFonts w:ascii="Times New Roman" w:hAnsi="Times New Roman" w:eastAsia="Times New Roman"/>
          <w:b/>
          <w:i w:val="0"/>
          <w:color w:val="000000"/>
          <w:sz w:val="24"/>
        </w:rPr>
        <w:t>Bảng 3.2. Bảng tổng hợp kết quả kiểm thử thực nghiệm các chức năng của hệ thống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spacing w:after="60" w:line="276" w:lineRule="auto"/>
              <w:jc w:val="center"/>
            </w:pPr>
            <w:r/>
            <w:r>
              <w:rPr>
                <w:rFonts w:ascii="Times New Roman" w:hAnsi="Times New Roman" w:eastAsia="Times New Roman"/>
                <w:b/>
                <w:i w:val="0"/>
                <w:color w:val="000000"/>
                <w:sz w:val="23"/>
              </w:rPr>
              <w:t>Nhóm kiểm thử</w:t>
            </w:r>
          </w:p>
        </w:tc>
        <w:tc>
          <w:tcPr>
            <w:tcW w:type="dxa" w:w="2268"/>
          </w:tcPr>
          <w:p>
            <w:pPr>
              <w:spacing w:after="60" w:line="276" w:lineRule="auto"/>
              <w:jc w:val="center"/>
            </w:pPr>
            <w:r/>
            <w:r>
              <w:rPr>
                <w:rFonts w:ascii="Times New Roman" w:hAnsi="Times New Roman" w:eastAsia="Times New Roman"/>
                <w:b/>
                <w:i w:val="0"/>
                <w:color w:val="000000"/>
                <w:sz w:val="23"/>
              </w:rPr>
              <w:t>Nội dung kịch bản kiểm thử thực nghiệm</w:t>
            </w:r>
          </w:p>
        </w:tc>
        <w:tc>
          <w:tcPr>
            <w:tcW w:type="dxa" w:w="2268"/>
          </w:tcPr>
          <w:p>
            <w:pPr>
              <w:spacing w:after="60" w:line="276" w:lineRule="auto"/>
              <w:jc w:val="center"/>
            </w:pPr>
            <w:r/>
            <w:r>
              <w:rPr>
                <w:rFonts w:ascii="Times New Roman" w:hAnsi="Times New Roman" w:eastAsia="Times New Roman"/>
                <w:b/>
                <w:i w:val="0"/>
                <w:color w:val="000000"/>
                <w:sz w:val="23"/>
              </w:rPr>
              <w:t>Thông số / Kết quả đo thực tế</w:t>
            </w:r>
          </w:p>
        </w:tc>
        <w:tc>
          <w:tcPr>
            <w:tcW w:type="dxa" w:w="2268"/>
          </w:tcPr>
          <w:p>
            <w:pPr>
              <w:spacing w:after="60" w:line="276" w:lineRule="auto"/>
              <w:jc w:val="center"/>
            </w:pPr>
            <w:r/>
            <w:r>
              <w:rPr>
                <w:rFonts w:ascii="Times New Roman" w:hAnsi="Times New Roman" w:eastAsia="Times New Roman"/>
                <w:b/>
                <w:i w:val="0"/>
                <w:color w:val="000000"/>
                <w:sz w:val="23"/>
              </w:rPr>
              <w:t>Đánh giá</w:t>
            </w:r>
          </w:p>
        </w:tc>
      </w:tr>
      <w:tr>
        <w:tc>
          <w:tcPr>
            <w:tcW w:type="dxa" w:w="2268"/>
          </w:tcPr>
          <w:p>
            <w:pPr>
              <w:spacing w:after="60" w:line="276" w:lineRule="auto"/>
            </w:pPr>
            <w:r/>
            <w:r>
              <w:rPr>
                <w:rFonts w:ascii="Times New Roman" w:hAnsi="Times New Roman" w:eastAsia="Times New Roman"/>
                <w:b/>
                <w:i w:val="0"/>
                <w:color w:val="000000"/>
                <w:sz w:val="23"/>
              </w:rPr>
              <w:t>Nhóm 1: Điều khiển cơ bản &amp; Sinh trắc học giọng nói 2-Strike</w:t>
            </w:r>
          </w:p>
        </w:tc>
        <w:tc>
          <w:tcPr>
            <w:tcW w:type="dxa" w:w="2268"/>
          </w:tcPr>
          <w:p>
            <w:pPr>
              <w:spacing w:after="60" w:line="276" w:lineRule="auto"/>
            </w:pPr>
            <w:r/>
            <w:r>
              <w:rPr>
                <w:rFonts w:ascii="Times New Roman" w:hAnsi="Times New Roman" w:eastAsia="Times New Roman"/>
                <w:b w:val="0"/>
                <w:i w:val="0"/>
                <w:color w:val="000000"/>
                <w:sz w:val="23"/>
              </w:rPr>
              <w:t>- Kiểm tra báo trạng thái đã mở sẵn (</w:t>
            </w:r>
            <w:r>
              <w:rPr>
                <w:rFonts w:ascii="Times New Roman" w:hAnsi="Times New Roman" w:eastAsia="Times New Roman"/>
                <w:b w:val="0"/>
                <w:i/>
                <w:color w:val="000000"/>
                <w:sz w:val="23"/>
              </w:rPr>
              <w:t>"Cửa chính đã mở sẵn rồi."</w:t>
            </w:r>
            <w:r>
              <w:rPr>
                <w:rFonts w:ascii="Times New Roman" w:hAnsi="Times New Roman" w:eastAsia="Times New Roman"/>
                <w:b w:val="0"/>
                <w:i w:val="0"/>
                <w:color w:val="000000"/>
                <w:sz w:val="23"/>
              </w:rPr>
              <w:t>).</w:t>
              <w:br/>
              <w:t>- Phân biệt Giọng Chủ nhà (F_0 = 170.2\text{ Hz}) và Giọng Người lạ (F_0 = 219.2\text{ Hz}).</w:t>
              <w:br/>
              <w:t>- Kiểm tra khóa im lặng từ lần vi phạm thứ 3 (</w:t>
            </w:r>
            <w:r>
              <w:rPr>
                <w:rFonts w:ascii="Times New Roman" w:hAnsi="Times New Roman" w:eastAsia="Times New Roman"/>
                <w:b/>
                <w:i w:val="0"/>
                <w:color w:val="000000"/>
                <w:sz w:val="23"/>
              </w:rPr>
              <w:t>silent_ignore = True</w:t>
            </w:r>
            <w:r>
              <w:rPr>
                <w:rFonts w:ascii="Times New Roman" w:hAnsi="Times New Roman" w:eastAsia="Times New Roman"/>
                <w:b w:val="0"/>
                <w:i w:val="0"/>
                <w:color w:val="000000"/>
                <w:sz w:val="23"/>
              </w:rPr>
              <w:t>).</w:t>
            </w:r>
          </w:p>
        </w:tc>
        <w:tc>
          <w:tcPr>
            <w:tcW w:type="dxa" w:w="2268"/>
          </w:tcPr>
          <w:p>
            <w:pPr>
              <w:spacing w:after="60" w:line="276" w:lineRule="auto"/>
            </w:pPr>
            <w:r/>
            <w:r>
              <w:rPr>
                <w:rFonts w:ascii="Times New Roman" w:hAnsi="Times New Roman" w:eastAsia="Times New Roman"/>
                <w:b w:val="0"/>
                <w:i w:val="0"/>
                <w:color w:val="000000"/>
                <w:sz w:val="23"/>
              </w:rPr>
              <w:t>- Độ trễ xử lý DSP: &lt; 15\text{ ms}.</w:t>
              <w:br/>
              <w:t>- Chặn chính xác 100% ở Lần 1, Lần 2 và khóa im lặng tuyệt đối ở Lần 3.</w:t>
            </w:r>
          </w:p>
        </w:tc>
        <w:tc>
          <w:tcPr>
            <w:tcW w:type="dxa" w:w="2268"/>
          </w:tcPr>
          <w:p>
            <w:pPr>
              <w:spacing w:after="60" w:line="276" w:lineRule="auto"/>
            </w:pPr>
            <w:r/>
            <w:r>
              <w:rPr>
                <w:rFonts w:ascii="Times New Roman" w:hAnsi="Times New Roman" w:eastAsia="Times New Roman"/>
                <w:b/>
                <w:i w:val="0"/>
                <w:color w:val="000000"/>
                <w:sz w:val="23"/>
              </w:rPr>
              <w:t>ĐẠT (100%)</w:t>
            </w:r>
          </w:p>
        </w:tc>
      </w:tr>
      <w:tr>
        <w:tc>
          <w:tcPr>
            <w:tcW w:type="dxa" w:w="2268"/>
          </w:tcPr>
          <w:p>
            <w:pPr>
              <w:spacing w:after="60" w:line="276" w:lineRule="auto"/>
            </w:pPr>
            <w:r/>
            <w:r>
              <w:rPr>
                <w:rFonts w:ascii="Times New Roman" w:hAnsi="Times New Roman" w:eastAsia="Times New Roman"/>
                <w:b/>
                <w:i w:val="0"/>
                <w:color w:val="000000"/>
                <w:sz w:val="23"/>
              </w:rPr>
              <w:t>Nhóm 2: Bể 1 (Hẹn giờ 1 lần &amp; lặp), 4 Loại Reset &amp; RAG</w:t>
            </w:r>
          </w:p>
        </w:tc>
        <w:tc>
          <w:tcPr>
            <w:tcW w:type="dxa" w:w="2268"/>
          </w:tcPr>
          <w:p>
            <w:pPr>
              <w:spacing w:after="60" w:line="276" w:lineRule="auto"/>
            </w:pPr>
            <w:r/>
            <w:r>
              <w:rPr>
                <w:rFonts w:ascii="Times New Roman" w:hAnsi="Times New Roman" w:eastAsia="Times New Roman"/>
                <w:b w:val="0"/>
                <w:i w:val="0"/>
                <w:color w:val="000000"/>
                <w:sz w:val="23"/>
              </w:rPr>
              <w:t xml:space="preserve">- Hẹn đếm ngược 10\text{s}, hẹn </w:t>
            </w:r>
            <w:r>
              <w:rPr>
                <w:rFonts w:ascii="Times New Roman" w:hAnsi="Times New Roman" w:eastAsia="Times New Roman"/>
                <w:b/>
                <w:i w:val="0"/>
                <w:color w:val="000000"/>
                <w:sz w:val="23"/>
              </w:rPr>
              <w:t>8:00 PM</w:t>
            </w:r>
            <w:r>
              <w:rPr>
                <w:rFonts w:ascii="Times New Roman" w:hAnsi="Times New Roman" w:eastAsia="Times New Roman"/>
                <w:b w:val="0"/>
                <w:i w:val="0"/>
                <w:color w:val="000000"/>
                <w:sz w:val="23"/>
              </w:rPr>
              <w:t xml:space="preserve">, hẹn </w:t>
            </w:r>
            <w:r>
              <w:rPr>
                <w:rFonts w:ascii="Times New Roman" w:hAnsi="Times New Roman" w:eastAsia="Times New Roman"/>
                <w:b/>
                <w:i w:val="0"/>
                <w:color w:val="000000"/>
                <w:sz w:val="23"/>
              </w:rPr>
              <w:t>8:00</w:t>
            </w:r>
            <w:r>
              <w:rPr>
                <w:rFonts w:ascii="Times New Roman" w:hAnsi="Times New Roman" w:eastAsia="Times New Roman"/>
                <w:b w:val="0"/>
                <w:i w:val="0"/>
                <w:color w:val="000000"/>
                <w:sz w:val="23"/>
              </w:rPr>
              <w:t xml:space="preserve"> (tự đặt cả AM &amp; PM), hẹn kèm ngày </w:t>
            </w:r>
            <w:r>
              <w:rPr>
                <w:rFonts w:ascii="Times New Roman" w:hAnsi="Times New Roman" w:eastAsia="Times New Roman"/>
                <w:b/>
                <w:i w:val="0"/>
                <w:color w:val="000000"/>
                <w:sz w:val="23"/>
              </w:rPr>
              <w:t>25/10</w:t>
            </w:r>
            <w:r>
              <w:rPr>
                <w:rFonts w:ascii="Times New Roman" w:hAnsi="Times New Roman" w:eastAsia="Times New Roman"/>
                <w:b w:val="0"/>
                <w:i w:val="0"/>
                <w:color w:val="000000"/>
                <w:sz w:val="23"/>
              </w:rPr>
              <w:t>.</w:t>
              <w:br/>
              <w:t>- Kiểm tra hẹn giờ 1 lần chạy xong tự xóa khỏi Bể 1; hẹn hàng ngày tự lặp.</w:t>
              <w:br/>
              <w:t>- Kiểm tra Vector RAG (</w:t>
            </w:r>
            <w:r>
              <w:rPr>
                <w:rFonts w:ascii="Times New Roman" w:hAnsi="Times New Roman" w:eastAsia="Times New Roman"/>
                <w:b/>
                <w:i w:val="0"/>
                <w:color w:val="000000"/>
                <w:sz w:val="23"/>
              </w:rPr>
              <w:t>gemini-embedding-001</w:t>
            </w:r>
            <w:r>
              <w:rPr>
                <w:rFonts w:ascii="Times New Roman" w:hAnsi="Times New Roman" w:eastAsia="Times New Roman"/>
                <w:b w:val="0"/>
                <w:i w:val="0"/>
                <w:color w:val="000000"/>
                <w:sz w:val="23"/>
              </w:rPr>
              <w:t>, 3072 chiều).</w:t>
            </w:r>
          </w:p>
        </w:tc>
        <w:tc>
          <w:tcPr>
            <w:tcW w:type="dxa" w:w="2268"/>
          </w:tcPr>
          <w:p>
            <w:pPr>
              <w:spacing w:after="60" w:line="276" w:lineRule="auto"/>
            </w:pPr>
            <w:r/>
            <w:r>
              <w:rPr>
                <w:rFonts w:ascii="Times New Roman" w:hAnsi="Times New Roman" w:eastAsia="Times New Roman"/>
                <w:b w:val="0"/>
                <w:i w:val="0"/>
                <w:color w:val="000000"/>
                <w:sz w:val="23"/>
              </w:rPr>
              <w:t>- Sai số thời gian kích hoạt hẹn giờ: &lt; 50\text{ ms}.</w:t>
              <w:br/>
              <w:t>- Truy xuất đúng 100% câu trả lời RAG ngắn gọn dưới 20 từ.</w:t>
            </w:r>
          </w:p>
        </w:tc>
        <w:tc>
          <w:tcPr>
            <w:tcW w:type="dxa" w:w="2268"/>
          </w:tcPr>
          <w:p>
            <w:pPr>
              <w:spacing w:after="60" w:line="276" w:lineRule="auto"/>
            </w:pPr>
            <w:r/>
            <w:r>
              <w:rPr>
                <w:rFonts w:ascii="Times New Roman" w:hAnsi="Times New Roman" w:eastAsia="Times New Roman"/>
                <w:b/>
                <w:i w:val="0"/>
                <w:color w:val="000000"/>
                <w:sz w:val="23"/>
              </w:rPr>
              <w:t>ĐẠT (100%)</w:t>
            </w:r>
          </w:p>
        </w:tc>
      </w:tr>
      <w:tr>
        <w:tc>
          <w:tcPr>
            <w:tcW w:type="dxa" w:w="2268"/>
          </w:tcPr>
          <w:p>
            <w:pPr>
              <w:spacing w:after="60" w:line="276" w:lineRule="auto"/>
            </w:pPr>
            <w:r/>
            <w:r>
              <w:rPr>
                <w:rFonts w:ascii="Times New Roman" w:hAnsi="Times New Roman" w:eastAsia="Times New Roman"/>
                <w:b/>
                <w:i w:val="0"/>
                <w:color w:val="000000"/>
                <w:sz w:val="23"/>
              </w:rPr>
              <w:t>Nhóm 3: Phân quyền 3 Tầng, Bể riêng &amp; Thu âm `3-2-1` Nháy đèn</w:t>
            </w:r>
          </w:p>
        </w:tc>
        <w:tc>
          <w:tcPr>
            <w:tcW w:type="dxa" w:w="2268"/>
          </w:tcPr>
          <w:p>
            <w:pPr>
              <w:spacing w:after="60" w:line="276" w:lineRule="auto"/>
            </w:pPr>
            <w:r/>
            <w:r>
              <w:rPr>
                <w:rFonts w:ascii="Times New Roman" w:hAnsi="Times New Roman" w:eastAsia="Times New Roman"/>
                <w:b w:val="0"/>
                <w:i w:val="0"/>
                <w:color w:val="000000"/>
                <w:sz w:val="23"/>
              </w:rPr>
              <w:t>- Kiểm tra cô lập Bể lệnh của Tầng 2 với Tầng 1 và Tầng 3.</w:t>
              <w:br/>
              <w:t>- Chặn Tầng 2 đặt hẹn giờ vướng khung giờ ± 30 phút của Tầng 1.</w:t>
              <w:br/>
              <w:t xml:space="preserve">- Kiểm tra quy trình đếm </w:t>
            </w:r>
            <w:r>
              <w:rPr>
                <w:rFonts w:ascii="Times New Roman" w:hAnsi="Times New Roman" w:eastAsia="Times New Roman"/>
                <w:b/>
                <w:i w:val="0"/>
                <w:color w:val="000000"/>
                <w:sz w:val="23"/>
              </w:rPr>
              <w:t>3, 2, 1</w:t>
            </w:r>
            <w:r>
              <w:rPr>
                <w:rFonts w:ascii="Times New Roman" w:hAnsi="Times New Roman" w:eastAsia="Times New Roman"/>
                <w:b w:val="0"/>
                <w:i w:val="0"/>
                <w:color w:val="000000"/>
                <w:sz w:val="23"/>
              </w:rPr>
              <w:t xml:space="preserve"> nháy đèn phòng khách \rightarrow thu âm 5\text{s} \rightarrow phân tích F_0 \rightarrow hỏi tên và lưu quyền.</w:t>
            </w:r>
          </w:p>
        </w:tc>
        <w:tc>
          <w:tcPr>
            <w:tcW w:type="dxa" w:w="2268"/>
          </w:tcPr>
          <w:p>
            <w:pPr>
              <w:spacing w:after="60" w:line="276" w:lineRule="auto"/>
            </w:pPr>
            <w:r/>
            <w:r>
              <w:rPr>
                <w:rFonts w:ascii="Times New Roman" w:hAnsi="Times New Roman" w:eastAsia="Times New Roman"/>
                <w:b w:val="0"/>
                <w:i w:val="0"/>
                <w:color w:val="000000"/>
                <w:sz w:val="23"/>
              </w:rPr>
              <w:t>- Tầng 2 Reset chỉ xóa bể riêng của Tầng 2, giữ nguyên 100% Bể và lịch hẹn của Tầng 1.</w:t>
              <w:br/>
              <w:t>- Nháy đèn tín hiệu thu âm đúng nhịp 350\text{ ms}.</w:t>
            </w:r>
          </w:p>
        </w:tc>
        <w:tc>
          <w:tcPr>
            <w:tcW w:type="dxa" w:w="2268"/>
          </w:tcPr>
          <w:p>
            <w:pPr>
              <w:spacing w:after="60" w:line="276" w:lineRule="auto"/>
            </w:pPr>
            <w:r/>
            <w:r>
              <w:rPr>
                <w:rFonts w:ascii="Times New Roman" w:hAnsi="Times New Roman" w:eastAsia="Times New Roman"/>
                <w:b/>
                <w:i w:val="0"/>
                <w:color w:val="000000"/>
                <w:sz w:val="23"/>
              </w:rPr>
              <w:t>ĐẠT (100%)</w:t>
            </w:r>
          </w:p>
        </w:tc>
      </w:tr>
      <w:tr>
        <w:tc>
          <w:tcPr>
            <w:tcW w:type="dxa" w:w="2268"/>
          </w:tcPr>
          <w:p>
            <w:pPr>
              <w:spacing w:after="60" w:line="276" w:lineRule="auto"/>
            </w:pPr>
            <w:r/>
            <w:r>
              <w:rPr>
                <w:rFonts w:ascii="Times New Roman" w:hAnsi="Times New Roman" w:eastAsia="Times New Roman"/>
                <w:b/>
                <w:i w:val="0"/>
                <w:color w:val="000000"/>
                <w:sz w:val="23"/>
              </w:rPr>
              <w:t>Nhóm 4: Đặc quyền Admin Cấp 1 sửa mọi quy tắc bằng Giọng nói</w:t>
            </w:r>
          </w:p>
        </w:tc>
        <w:tc>
          <w:tcPr>
            <w:tcW w:type="dxa" w:w="2268"/>
          </w:tcPr>
          <w:p>
            <w:pPr>
              <w:spacing w:after="60" w:line="276" w:lineRule="auto"/>
            </w:pPr>
            <w:r/>
            <w:r>
              <w:rPr>
                <w:rFonts w:ascii="Times New Roman" w:hAnsi="Times New Roman" w:eastAsia="Times New Roman"/>
                <w:b w:val="0"/>
                <w:i w:val="0"/>
                <w:color w:val="000000"/>
                <w:sz w:val="23"/>
              </w:rPr>
              <w:t>- Cấp 1 mở/khóa quyền hẹn giờ cho Cấp 3 bằng giọng nói.</w:t>
              <w:br/>
              <w:t>- Cấp 1 nâng cấp quyền tối thiểu của Cửa chính lên Cấp 2.</w:t>
              <w:br/>
              <w:t>- Cấp 1 tắt bước hỏi xác nhận luật &amp; dạy thêm mật khẩu Wifi vào RAG bằng giọng nói.</w:t>
            </w:r>
          </w:p>
        </w:tc>
        <w:tc>
          <w:tcPr>
            <w:tcW w:type="dxa" w:w="2268"/>
          </w:tcPr>
          <w:p>
            <w:pPr>
              <w:spacing w:after="60" w:line="276" w:lineRule="auto"/>
            </w:pPr>
            <w:r/>
            <w:r>
              <w:rPr>
                <w:rFonts w:ascii="Times New Roman" w:hAnsi="Times New Roman" w:eastAsia="Times New Roman"/>
                <w:b w:val="0"/>
                <w:i w:val="0"/>
                <w:color w:val="000000"/>
                <w:sz w:val="23"/>
              </w:rPr>
              <w:t>- Áp dụng tức thì theo thời gian thực (</w:t>
            </w:r>
            <w:r>
              <w:rPr>
                <w:rFonts w:ascii="Times New Roman" w:hAnsi="Times New Roman" w:eastAsia="Times New Roman"/>
                <w:b/>
                <w:i w:val="0"/>
                <w:color w:val="000000"/>
                <w:sz w:val="23"/>
              </w:rPr>
              <w:t>&lt; 10 ms</w:t>
            </w:r>
            <w:r>
              <w:rPr>
                <w:rFonts w:ascii="Times New Roman" w:hAnsi="Times New Roman" w:eastAsia="Times New Roman"/>
                <w:b w:val="0"/>
                <w:i w:val="0"/>
                <w:color w:val="000000"/>
                <w:sz w:val="23"/>
              </w:rPr>
              <w:t>), tự động chặn 100% nếu Cấp 2 hoặc Cấp 3 cố tình gọi lệnh sửa luật.</w:t>
            </w:r>
          </w:p>
        </w:tc>
        <w:tc>
          <w:tcPr>
            <w:tcW w:type="dxa" w:w="2268"/>
          </w:tcPr>
          <w:p>
            <w:pPr>
              <w:spacing w:after="60" w:line="276" w:lineRule="auto"/>
            </w:pPr>
            <w:r/>
            <w:r>
              <w:rPr>
                <w:rFonts w:ascii="Times New Roman" w:hAnsi="Times New Roman" w:eastAsia="Times New Roman"/>
                <w:b/>
                <w:i w:val="0"/>
                <w:color w:val="000000"/>
                <w:sz w:val="23"/>
              </w:rPr>
              <w:t>ĐẠT (100%)</w:t>
            </w:r>
          </w:p>
        </w:tc>
      </w:tr>
    </w:tbl>
    <w:p>
      <w:pPr>
        <w:spacing w:after="120"/>
      </w:pPr>
    </w:p>
    <w:p>
      <w:r>
        <w:br w:type="page"/>
      </w:r>
    </w:p>
    <w:p>
      <w:pPr>
        <w:spacing w:before="120" w:after="280"/>
        <w:jc w:val="center"/>
      </w:pPr>
      <w:r>
        <w:rPr>
          <w:rFonts w:ascii="Times New Roman" w:hAnsi="Times New Roman" w:eastAsia="Times New Roman"/>
          <w:b/>
          <w:i w:val="0"/>
          <w:color w:val="000000"/>
          <w:sz w:val="32"/>
        </w:rPr>
        <w:t>🏛️ ÁP DỤNG CHUẨN KIẾN TRÚC "THE SYSTEM DESIGN PRIMER" VÀO ĐỒ ÁN TỐT NGHIỆP</w:t>
      </w:r>
    </w:p>
    <w:p>
      <w:pPr>
        <w:spacing w:line="312" w:lineRule="auto" w:after="120"/>
        <w:ind w:firstLine="567"/>
        <w:jc w:val="both"/>
      </w:pPr>
      <w:r>
        <w:rPr>
          <w:rFonts w:ascii="Times New Roman" w:hAnsi="Times New Roman" w:eastAsia="Times New Roman"/>
          <w:b w:val="0"/>
          <w:i w:val="0"/>
          <w:color w:val="000000"/>
          <w:sz w:val="26"/>
        </w:rPr>
        <w:t xml:space="preserve">Tài liệu này đối chiếu trực tiếp các nguyên lý thiết kế hệ thống cốt lõi từ kho tài liệu </w:t>
      </w:r>
      <w:r>
        <w:rPr>
          <w:rFonts w:ascii="Times New Roman" w:hAnsi="Times New Roman" w:eastAsia="Times New Roman"/>
          <w:b/>
          <w:i w:val="0"/>
          <w:color w:val="000000"/>
          <w:sz w:val="26"/>
        </w:rPr>
        <w:t>[The System Design Primer](file:///c:/Users/LENOVO/Desktop/%C4%91%E1%BB%93%20%C3%A1n%20t%E1%BB%91t%20nghi%E1%BB%87p/docs/tai_lieu_tham_khao/system-design-primer/README.md)</w:t>
      </w:r>
      <w:r>
        <w:rPr>
          <w:rFonts w:ascii="Times New Roman" w:hAnsi="Times New Roman" w:eastAsia="Times New Roman"/>
          <w:b w:val="0"/>
          <w:i w:val="0"/>
          <w:color w:val="000000"/>
          <w:sz w:val="26"/>
        </w:rPr>
        <w:t xml:space="preserve"> (đã tải đầy đủ về máy tại </w:t>
      </w:r>
      <w:r>
        <w:rPr>
          <w:rFonts w:ascii="Times New Roman" w:hAnsi="Times New Roman" w:eastAsia="Times New Roman"/>
          <w:b/>
          <w:i w:val="0"/>
          <w:color w:val="000000"/>
          <w:sz w:val="26"/>
        </w:rPr>
        <w:t>docs/tai_lieu_tham_khao/system-design-primer/</w:t>
      </w:r>
      <w:r>
        <w:rPr>
          <w:rFonts w:ascii="Times New Roman" w:hAnsi="Times New Roman" w:eastAsia="Times New Roman"/>
          <w:b w:val="0"/>
          <w:i w:val="0"/>
          <w:color w:val="000000"/>
          <w:sz w:val="26"/>
        </w:rPr>
        <w:t xml:space="preserve">) vào kiến trúc </w:t>
      </w:r>
      <w:r>
        <w:rPr>
          <w:rFonts w:ascii="Times New Roman" w:hAnsi="Times New Roman" w:eastAsia="Times New Roman"/>
          <w:b/>
          <w:i w:val="0"/>
          <w:color w:val="000000"/>
          <w:sz w:val="26"/>
        </w:rPr>
        <w:t>Hệ thống Nhà thông minh Giọng nói AI – Phân quyền 3 tầng – MQTT – ESP8266</w:t>
      </w:r>
      <w:r>
        <w:rPr>
          <w:rFonts w:ascii="Times New Roman" w:hAnsi="Times New Roman" w:eastAsia="Times New Roman"/>
          <w:b w:val="0"/>
          <w:i w:val="0"/>
          <w:color w:val="000000"/>
          <w:sz w:val="26"/>
        </w:rPr>
        <w:t xml:space="preserve"> của bạn.</w:t>
      </w:r>
    </w:p>
    <w:p>
      <w:pPr>
        <w:spacing w:line="312" w:lineRule="auto" w:after="120"/>
        <w:ind w:firstLine="567"/>
        <w:jc w:val="both"/>
      </w:pPr>
      <w:r>
        <w:rPr>
          <w:rFonts w:ascii="Times New Roman" w:hAnsi="Times New Roman" w:eastAsia="Times New Roman"/>
          <w:b w:val="0"/>
          <w:i w:val="0"/>
          <w:color w:val="000000"/>
          <w:sz w:val="26"/>
        </w:rPr>
        <w:t xml:space="preserve">Khi bảo vệ trước Hội đồng hoặc giải thích Chương 2 (Phân tích &amp; Thiết kế) và Chương 3 (Triển khai MQTT &amp; Giao diện), bạn có thể dùng đúng khung </w:t>
      </w:r>
      <w:r>
        <w:rPr>
          <w:rFonts w:ascii="Times New Roman" w:hAnsi="Times New Roman" w:eastAsia="Times New Roman"/>
          <w:b/>
          <w:i w:val="0"/>
          <w:color w:val="000000"/>
          <w:sz w:val="26"/>
        </w:rPr>
        <w:t>4 Bước System Design Primer</w:t>
      </w:r>
      <w:r>
        <w:rPr>
          <w:rFonts w:ascii="Times New Roman" w:hAnsi="Times New Roman" w:eastAsia="Times New Roman"/>
          <w:b w:val="0"/>
          <w:i w:val="0"/>
          <w:color w:val="000000"/>
          <w:sz w:val="26"/>
        </w:rPr>
        <w:t xml:space="preserve"> dưới đây để trả lời mọi câu hỏi xoáy của các thầy:</w:t>
      </w:r>
    </w:p>
    <w:p>
      <w:pPr>
        <w:spacing w:before="200" w:after="120"/>
      </w:pPr>
      <w:r>
        <w:rPr>
          <w:rFonts w:ascii="Times New Roman" w:hAnsi="Times New Roman" w:eastAsia="Times New Roman"/>
          <w:b/>
          <w:i w:val="0"/>
          <w:color w:val="000000"/>
          <w:sz w:val="28"/>
        </w:rPr>
        <w:t>BƯỚC 1: XÁC ĐỊNH USE CASES, RÀNG BUỘC &amp; THÔNG SỐ ĐỊNH LƯỢNG (CONSTRAINTS &amp; BACK-OF-THE-ENVELOPE ESTIMATES)</w:t>
      </w:r>
    </w:p>
    <w:p>
      <w:pPr>
        <w:spacing w:line="312" w:lineRule="auto" w:after="120"/>
        <w:ind w:firstLine="567"/>
        <w:jc w:val="both"/>
      </w:pPr>
      <w:r>
        <w:rPr>
          <w:rFonts w:ascii="Times New Roman" w:hAnsi="Times New Roman" w:eastAsia="Times New Roman"/>
          <w:b w:val="0"/>
          <w:i w:val="0"/>
          <w:color w:val="000000"/>
          <w:sz w:val="26"/>
        </w:rPr>
        <w:t xml:space="preserve">Theo </w:t>
      </w:r>
      <w:r>
        <w:rPr>
          <w:rFonts w:ascii="Times New Roman" w:hAnsi="Times New Roman" w:eastAsia="Times New Roman"/>
          <w:b w:val="0"/>
          <w:i/>
          <w:color w:val="000000"/>
          <w:sz w:val="26"/>
        </w:rPr>
        <w:t>System Design Primer</w:t>
      </w:r>
      <w:r>
        <w:rPr>
          <w:rFonts w:ascii="Times New Roman" w:hAnsi="Times New Roman" w:eastAsia="Times New Roman"/>
          <w:b w:val="0"/>
          <w:i w:val="0"/>
          <w:color w:val="000000"/>
          <w:sz w:val="26"/>
        </w:rPr>
        <w:t>, mọi thiết kế tốt đều bắt đầu từ việc định lượng rõ đầu vào, đầu ra và ràng buộc độ trễ:</w:t>
      </w:r>
    </w:p>
    <w:p>
      <w:pPr>
        <w:spacing w:line="312" w:lineRule="auto" w:after="120"/>
        <w:ind w:left="425"/>
        <w:jc w:val="both"/>
      </w:pPr>
      <w:r>
        <w:rPr>
          <w:rFonts w:ascii="Times New Roman" w:hAnsi="Times New Roman" w:eastAsia="Times New Roman"/>
          <w:b w:val="0"/>
          <w:i w:val="0"/>
          <w:color w:val="000000"/>
          <w:sz w:val="26"/>
        </w:rPr>
        <w:t xml:space="preserve">1. </w:t>
      </w:r>
      <w:r>
        <w:rPr>
          <w:rFonts w:ascii="Times New Roman" w:hAnsi="Times New Roman" w:eastAsia="Times New Roman"/>
          <w:b/>
          <w:i w:val="0"/>
          <w:color w:val="000000"/>
          <w:sz w:val="26"/>
        </w:rPr>
        <w:t>Băng thông luồng âm thanh thời gian thực (Audio Streaming Bandwidth):</w:t>
      </w:r>
    </w:p>
    <w:p>
      <w:pPr>
        <w:spacing w:line="312" w:lineRule="auto" w:after="120"/>
        <w:ind w:left="425"/>
        <w:jc w:val="both"/>
      </w:pPr>
      <w:r>
        <w:rPr>
          <w:rFonts w:ascii="Times New Roman" w:hAnsi="Times New Roman" w:eastAsia="Times New Roman"/>
          <w:b w:val="0"/>
          <w:i w:val="0"/>
          <w:color w:val="000000"/>
          <w:sz w:val="26"/>
        </w:rPr>
        <w:t>- Tín hiệu thu âm chuẩn PCM 16-bit, đơn kênh (Mono), tần số lấy mẫu f_s = 16000\text{ Hz}:</w:t>
      </w:r>
    </w:p>
    <w:p>
      <w:pPr>
        <w:spacing w:line="312" w:lineRule="auto" w:after="120"/>
        <w:ind w:firstLine="567"/>
        <w:jc w:val="both"/>
      </w:pPr>
      <w:r>
        <w:rPr>
          <w:rFonts w:ascii="Times New Roman" w:hAnsi="Times New Roman" w:eastAsia="Times New Roman"/>
          <w:b w:val="0"/>
          <w:i w:val="0"/>
          <w:color w:val="000000"/>
          <w:sz w:val="26"/>
        </w:rPr>
        <w:t>\text{Bitrate} = 16000\text{ mẫu/s} \times 16\text{ bit} = 256\text{ kbps} = 32\text{ KB/s}</w:t>
      </w:r>
    </w:p>
    <w:p>
      <w:pPr>
        <w:spacing w:line="312" w:lineRule="auto" w:after="120"/>
        <w:ind w:left="425"/>
        <w:jc w:val="both"/>
      </w:pPr>
      <w:r>
        <w:rPr>
          <w:rFonts w:ascii="Times New Roman" w:hAnsi="Times New Roman" w:eastAsia="Times New Roman"/>
          <w:b w:val="0"/>
          <w:i w:val="0"/>
          <w:color w:val="000000"/>
          <w:sz w:val="26"/>
        </w:rPr>
        <w:t>- Chia theo từng khung (Chunk) 20\text{ ms} (320\text{ mẫu} = 640\text{ bytes/gói}) truyền qua WebSocket, đảm bảo không gây nghẽn bộ đệm mạng.</w:t>
      </w:r>
    </w:p>
    <w:p>
      <w:pPr>
        <w:spacing w:line="312" w:lineRule="auto" w:after="120"/>
        <w:ind w:left="425"/>
        <w:jc w:val="both"/>
      </w:pPr>
      <w:r>
        <w:rPr>
          <w:rFonts w:ascii="Times New Roman" w:hAnsi="Times New Roman" w:eastAsia="Times New Roman"/>
          <w:b w:val="0"/>
          <w:i w:val="0"/>
          <w:color w:val="000000"/>
          <w:sz w:val="26"/>
        </w:rPr>
        <w:t xml:space="preserve">2. </w:t>
      </w:r>
      <w:r>
        <w:rPr>
          <w:rFonts w:ascii="Times New Roman" w:hAnsi="Times New Roman" w:eastAsia="Times New Roman"/>
          <w:b/>
          <w:i w:val="0"/>
          <w:color w:val="000000"/>
          <w:sz w:val="26"/>
        </w:rPr>
        <w:t>Tỷ lệ Đọc / Ghi (Read-to-Write Ratio):</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Luồng đọc trạng thái &amp; kiểm tra quyền (Read-heavy \approx 90\%):</w:t>
      </w:r>
      <w:r>
        <w:rPr>
          <w:rFonts w:ascii="Times New Roman" w:hAnsi="Times New Roman" w:eastAsia="Times New Roman"/>
          <w:b w:val="0"/>
          <w:i w:val="0"/>
          <w:color w:val="000000"/>
          <w:sz w:val="26"/>
        </w:rPr>
        <w:t xml:space="preserve"> Mỗi khi có giọng nói hoặc sự kiện cảm biến, hệ thống phải kiểm tra quyền 3 tầng, đọc Bể 1 (Hẹn giờ), Bể 2 (Luật IF-ELSE) và truy vấn Vector RAG 3072 chiều.</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Luồng ghi cấu hình (Write \approx 10\%):</w:t>
      </w:r>
      <w:r>
        <w:rPr>
          <w:rFonts w:ascii="Times New Roman" w:hAnsi="Times New Roman" w:eastAsia="Times New Roman"/>
          <w:b w:val="0"/>
          <w:i w:val="0"/>
          <w:color w:val="000000"/>
          <w:sz w:val="26"/>
        </w:rPr>
        <w:t xml:space="preserve"> Chỉ xảy ra khi đặt lịch mới, xét luật mới, thu âm cấp quyền mới hoặc khi Admin Cấp 1 sửa quy tắc hệ thống.</w:t>
      </w:r>
    </w:p>
    <w:p>
      <w:pPr>
        <w:spacing w:before="200" w:after="120"/>
      </w:pPr>
      <w:r>
        <w:rPr>
          <w:rFonts w:ascii="Times New Roman" w:hAnsi="Times New Roman" w:eastAsia="Times New Roman"/>
          <w:b/>
          <w:i w:val="0"/>
          <w:color w:val="000000"/>
          <w:sz w:val="28"/>
        </w:rPr>
        <w:t>BƯỚC 2: CÁC ĐÁNH ĐỔI KIẾN TRÚC CỐT LÕI (ARCHITECTURAL TRADE-OFFS THEO SYSTEM DESIGN PRIMER)</w:t>
      </w:r>
    </w:p>
    <w:p>
      <w:pPr>
        <w:spacing w:before="160" w:after="80"/>
      </w:pPr>
      <w:r>
        <w:rPr>
          <w:rFonts w:ascii="Times New Roman" w:hAnsi="Times New Roman" w:eastAsia="Times New Roman"/>
          <w:b/>
          <w:i w:val="0"/>
          <w:color w:val="000000"/>
          <w:sz w:val="26"/>
        </w:rPr>
        <w:t>2.1. Định lý CAP (CAP Theorem: Consistency vs Availability khi đứt mạng)</w:t>
      </w:r>
    </w:p>
    <w:p>
      <w:pPr>
        <w:spacing w:line="312" w:lineRule="auto" w:after="120"/>
        <w:ind w:firstLine="567"/>
        <w:jc w:val="both"/>
      </w:pPr>
      <w:r>
        <w:rPr>
          <w:rFonts w:ascii="Times New Roman" w:hAnsi="Times New Roman" w:eastAsia="Times New Roman"/>
          <w:b w:val="0"/>
          <w:i w:val="0"/>
          <w:color w:val="000000"/>
          <w:sz w:val="26"/>
        </w:rPr>
        <w:t xml:space="preserve">Trong </w:t>
      </w:r>
      <w:r>
        <w:rPr>
          <w:rFonts w:ascii="Times New Roman" w:hAnsi="Times New Roman" w:eastAsia="Times New Roman"/>
          <w:b w:val="0"/>
          <w:i/>
          <w:color w:val="000000"/>
          <w:sz w:val="26"/>
        </w:rPr>
        <w:t>System Design Primer</w:t>
      </w:r>
      <w:r>
        <w:rPr>
          <w:rFonts w:ascii="Times New Roman" w:hAnsi="Times New Roman" w:eastAsia="Times New Roman"/>
          <w:b w:val="0"/>
          <w:i w:val="0"/>
          <w:color w:val="000000"/>
          <w:sz w:val="26"/>
        </w:rPr>
        <w:t xml:space="preserve"> (Mục </w:t>
      </w:r>
      <w:r>
        <w:rPr>
          <w:rFonts w:ascii="Times New Roman" w:hAnsi="Times New Roman" w:eastAsia="Times New Roman"/>
          <w:b w:val="0"/>
          <w:i/>
          <w:color w:val="000000"/>
          <w:sz w:val="26"/>
        </w:rPr>
        <w:t>Availability vs Consistency – CAP Theorem</w:t>
      </w:r>
      <w:r>
        <w:rPr>
          <w:rFonts w:ascii="Times New Roman" w:hAnsi="Times New Roman" w:eastAsia="Times New Roman"/>
          <w:b w:val="0"/>
          <w:i w:val="0"/>
          <w:color w:val="000000"/>
          <w:sz w:val="26"/>
        </w:rPr>
        <w:t xml:space="preserve">), một hệ thống phân tán giữa </w:t>
      </w:r>
      <w:r>
        <w:rPr>
          <w:rFonts w:ascii="Times New Roman" w:hAnsi="Times New Roman" w:eastAsia="Times New Roman"/>
          <w:b/>
          <w:i w:val="0"/>
          <w:color w:val="000000"/>
          <w:sz w:val="26"/>
        </w:rPr>
        <w:t>Server Trung tâm</w:t>
      </w:r>
      <w:r>
        <w:rPr>
          <w:rFonts w:ascii="Times New Roman" w:hAnsi="Times New Roman" w:eastAsia="Times New Roman"/>
          <w:b w:val="0"/>
          <w:i w:val="0"/>
          <w:color w:val="000000"/>
          <w:sz w:val="26"/>
        </w:rPr>
        <w:t xml:space="preserve"> và </w:t>
      </w:r>
      <w:r>
        <w:rPr>
          <w:rFonts w:ascii="Times New Roman" w:hAnsi="Times New Roman" w:eastAsia="Times New Roman"/>
          <w:b/>
          <w:i w:val="0"/>
          <w:color w:val="000000"/>
          <w:sz w:val="26"/>
        </w:rPr>
        <w:t>Trạm vi điều khiển biên (ESP8266)</w:t>
      </w:r>
      <w:r>
        <w:rPr>
          <w:rFonts w:ascii="Times New Roman" w:hAnsi="Times New Roman" w:eastAsia="Times New Roman"/>
          <w:b w:val="0"/>
          <w:i w:val="0"/>
          <w:color w:val="000000"/>
          <w:sz w:val="26"/>
        </w:rPr>
        <w:t xml:space="preserve"> khi xảy ra phân mảnh mạng (</w:t>
      </w:r>
      <w:r>
        <w:rPr>
          <w:rFonts w:ascii="Times New Roman" w:hAnsi="Times New Roman" w:eastAsia="Times New Roman"/>
          <w:b/>
          <w:i w:val="0"/>
          <w:color w:val="000000"/>
          <w:sz w:val="26"/>
        </w:rPr>
        <w:t>P – Network Partition</w:t>
      </w:r>
      <w:r>
        <w:rPr>
          <w:rFonts w:ascii="Times New Roman" w:hAnsi="Times New Roman" w:eastAsia="Times New Roman"/>
          <w:b w:val="0"/>
          <w:i w:val="0"/>
          <w:color w:val="000000"/>
          <w:sz w:val="26"/>
        </w:rPr>
        <w:t xml:space="preserve">, ví dụ mất kết nối Server hoặc tắt Laptop) phải lựa chọn giữa </w:t>
      </w:r>
      <w:r>
        <w:rPr>
          <w:rFonts w:ascii="Times New Roman" w:hAnsi="Times New Roman" w:eastAsia="Times New Roman"/>
          <w:b/>
          <w:i w:val="0"/>
          <w:color w:val="000000"/>
          <w:sz w:val="26"/>
        </w:rPr>
        <w:t>CP</w:t>
      </w:r>
      <w:r>
        <w:rPr>
          <w:rFonts w:ascii="Times New Roman" w:hAnsi="Times New Roman" w:eastAsia="Times New Roman"/>
          <w:b w:val="0"/>
          <w:i w:val="0"/>
          <w:color w:val="000000"/>
          <w:sz w:val="26"/>
        </w:rPr>
        <w:t xml:space="preserve"> và </w:t>
      </w:r>
      <w:r>
        <w:rPr>
          <w:rFonts w:ascii="Times New Roman" w:hAnsi="Times New Roman" w:eastAsia="Times New Roman"/>
          <w:b/>
          <w:i w:val="0"/>
          <w:color w:val="000000"/>
          <w:sz w:val="26"/>
        </w:rPr>
        <w:t>AP</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Khi kết nối Wi-Fi/MQTT bình thường:</w:t>
      </w:r>
      <w:r>
        <w:rPr>
          <w:rFonts w:ascii="Times New Roman" w:hAnsi="Times New Roman" w:eastAsia="Times New Roman"/>
          <w:b w:val="0"/>
          <w:i w:val="0"/>
          <w:color w:val="000000"/>
          <w:sz w:val="26"/>
        </w:rPr>
        <w:t xml:space="preserve"> Hệ thống vận hành ở chế độ </w:t>
      </w:r>
      <w:r>
        <w:rPr>
          <w:rFonts w:ascii="Times New Roman" w:hAnsi="Times New Roman" w:eastAsia="Times New Roman"/>
          <w:b/>
          <w:i w:val="0"/>
          <w:color w:val="000000"/>
          <w:sz w:val="26"/>
        </w:rPr>
        <w:t>Strong Consistency</w:t>
      </w:r>
      <w:r>
        <w:rPr>
          <w:rFonts w:ascii="Times New Roman" w:hAnsi="Times New Roman" w:eastAsia="Times New Roman"/>
          <w:b w:val="0"/>
          <w:i w:val="0"/>
          <w:color w:val="000000"/>
          <w:sz w:val="26"/>
        </w:rPr>
        <w:t xml:space="preserve"> — mọi thay đổi trên Server, Web 3D, Mobile App và mạch ESP8266 được đồng bộ tức thì (&lt; 30\text{ ms}).</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Khi mất kết nối tới Server (Network Partition):</w:t>
      </w:r>
      <w:r>
        <w:rPr>
          <w:rFonts w:ascii="Times New Roman" w:hAnsi="Times New Roman" w:eastAsia="Times New Roman"/>
          <w:b w:val="0"/>
          <w:i w:val="0"/>
          <w:color w:val="000000"/>
          <w:sz w:val="26"/>
        </w:rPr>
        <w:t xml:space="preserve"> Hệ thống thiết kế theo mô hình </w:t>
      </w:r>
      <w:r>
        <w:rPr>
          <w:rFonts w:ascii="Times New Roman" w:hAnsi="Times New Roman" w:eastAsia="Times New Roman"/>
          <w:b/>
          <w:i w:val="0"/>
          <w:color w:val="000000"/>
          <w:sz w:val="26"/>
        </w:rPr>
        <w:t>AP (Availability + Partition Tolerance)</w:t>
      </w:r>
      <w:r>
        <w:rPr>
          <w:rFonts w:ascii="Times New Roman" w:hAnsi="Times New Roman" w:eastAsia="Times New Roman"/>
          <w:b w:val="0"/>
          <w:i w:val="0"/>
          <w:color w:val="000000"/>
          <w:sz w:val="26"/>
        </w:rPr>
        <w:t xml:space="preserve"> kết hợp </w:t>
      </w:r>
      <w:r>
        <w:rPr>
          <w:rFonts w:ascii="Times New Roman" w:hAnsi="Times New Roman" w:eastAsia="Times New Roman"/>
          <w:b/>
          <w:i w:val="0"/>
          <w:color w:val="000000"/>
          <w:sz w:val="26"/>
        </w:rPr>
        <w:t>Active-Passive Failover tại biên</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 Nhờ Topic MQTT </w:t>
      </w:r>
      <w:r>
        <w:rPr>
          <w:rFonts w:ascii="Times New Roman" w:hAnsi="Times New Roman" w:eastAsia="Times New Roman"/>
          <w:b/>
          <w:i w:val="0"/>
          <w:color w:val="000000"/>
          <w:sz w:val="26"/>
        </w:rPr>
        <w:t>smarthome/sync/pools</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Retain = True</w:t>
      </w:r>
      <w:r>
        <w:rPr>
          <w:rFonts w:ascii="Times New Roman" w:hAnsi="Times New Roman" w:eastAsia="Times New Roman"/>
          <w:b w:val="0"/>
          <w:i w:val="0"/>
          <w:color w:val="000000"/>
          <w:sz w:val="26"/>
        </w:rPr>
        <w:t xml:space="preserve">), mạch </w:t>
      </w:r>
      <w:r>
        <w:rPr>
          <w:rFonts w:ascii="Times New Roman" w:hAnsi="Times New Roman" w:eastAsia="Times New Roman"/>
          <w:b/>
          <w:i w:val="0"/>
          <w:color w:val="000000"/>
          <w:sz w:val="26"/>
        </w:rPr>
        <w:t>NodeMCU ESP8266</w:t>
      </w:r>
      <w:r>
        <w:rPr>
          <w:rFonts w:ascii="Times New Roman" w:hAnsi="Times New Roman" w:eastAsia="Times New Roman"/>
          <w:b w:val="0"/>
          <w:i w:val="0"/>
          <w:color w:val="000000"/>
          <w:sz w:val="26"/>
        </w:rPr>
        <w:t xml:space="preserve"> luôn giữ một bản sao (</w:t>
      </w:r>
      <w:r>
        <w:rPr>
          <w:rFonts w:ascii="Times New Roman" w:hAnsi="Times New Roman" w:eastAsia="Times New Roman"/>
          <w:b/>
          <w:i w:val="0"/>
          <w:color w:val="000000"/>
          <w:sz w:val="26"/>
        </w:rPr>
        <w:t>Replica</w:t>
      </w:r>
      <w:r>
        <w:rPr>
          <w:rFonts w:ascii="Times New Roman" w:hAnsi="Times New Roman" w:eastAsia="Times New Roman"/>
          <w:b w:val="0"/>
          <w:i w:val="0"/>
          <w:color w:val="000000"/>
          <w:sz w:val="26"/>
        </w:rPr>
        <w:t xml:space="preserve">) của Bể 1 (Hẹn giờ) và Bể 2 (Luật IF-ELSE) trong bộ nhớ Flash </w:t>
      </w:r>
      <w:r>
        <w:rPr>
          <w:rFonts w:ascii="Times New Roman" w:hAnsi="Times New Roman" w:eastAsia="Times New Roman"/>
          <w:b/>
          <w:i w:val="0"/>
          <w:color w:val="000000"/>
          <w:sz w:val="26"/>
        </w:rPr>
        <w:t>LittleFS</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 Ngay khi mất kết nối Server, ESP8266 tự động chuyển sang chế độ </w:t>
      </w:r>
      <w:r>
        <w:rPr>
          <w:rFonts w:ascii="Times New Roman" w:hAnsi="Times New Roman" w:eastAsia="Times New Roman"/>
          <w:b/>
          <w:i w:val="0"/>
          <w:color w:val="000000"/>
          <w:sz w:val="26"/>
        </w:rPr>
        <w:t>Edge Autonomous (Tự trị tại biên)</w:t>
      </w:r>
      <w:r>
        <w:rPr>
          <w:rFonts w:ascii="Times New Roman" w:hAnsi="Times New Roman" w:eastAsia="Times New Roman"/>
          <w:b w:val="0"/>
          <w:i w:val="0"/>
          <w:color w:val="000000"/>
          <w:sz w:val="26"/>
        </w:rPr>
        <w:t xml:space="preserve">, tiếp tục chạy đúng các lịch hẹn giờ (nhờ đồng hồ NTP nội bộ) và các luật liên động </w:t>
      </w:r>
      <w:r>
        <w:rPr>
          <w:rFonts w:ascii="Times New Roman" w:hAnsi="Times New Roman" w:eastAsia="Times New Roman"/>
          <w:b/>
          <w:i w:val="0"/>
          <w:color w:val="000000"/>
          <w:sz w:val="26"/>
        </w:rPr>
        <w:t>IF - ELSE</w:t>
      </w:r>
      <w:r>
        <w:rPr>
          <w:rFonts w:ascii="Times New Roman" w:hAnsi="Times New Roman" w:eastAsia="Times New Roman"/>
          <w:b w:val="0"/>
          <w:i w:val="0"/>
          <w:color w:val="000000"/>
          <w:sz w:val="26"/>
        </w:rPr>
        <w:t xml:space="preserve"> mà không bị tê liệt (</w:t>
      </w:r>
      <w:r>
        <w:rPr>
          <w:rFonts w:ascii="Times New Roman" w:hAnsi="Times New Roman" w:eastAsia="Times New Roman"/>
          <w:b/>
          <w:i w:val="0"/>
          <w:color w:val="000000"/>
          <w:sz w:val="26"/>
        </w:rPr>
        <w:t>Loại bỏ hoàn toàn Single Point of Failure – SPOF</w:t>
      </w:r>
      <w:r>
        <w:rPr>
          <w:rFonts w:ascii="Times New Roman" w:hAnsi="Times New Roman" w:eastAsia="Times New Roman"/>
          <w:b w:val="0"/>
          <w:i w:val="0"/>
          <w:color w:val="000000"/>
          <w:sz w:val="26"/>
        </w:rPr>
        <w:t>).</w:t>
      </w:r>
    </w:p>
    <w:p>
      <w:pPr>
        <w:spacing w:before="160" w:after="80"/>
      </w:pPr>
      <w:r>
        <w:rPr>
          <w:rFonts w:ascii="Times New Roman" w:hAnsi="Times New Roman" w:eastAsia="Times New Roman"/>
          <w:b/>
          <w:i w:val="0"/>
          <w:color w:val="000000"/>
          <w:sz w:val="26"/>
        </w:rPr>
        <w:t>2.2. Chiến lược Bộ nhớ đệm: In-Memory Cache kết hợp Write-Through (simulator/rule_engine.py &amp; knowledge_rag.py)</w:t>
      </w:r>
    </w:p>
    <w:p>
      <w:pPr>
        <w:spacing w:line="312" w:lineRule="auto" w:after="120"/>
        <w:ind w:firstLine="567"/>
        <w:jc w:val="both"/>
      </w:pPr>
      <w:r>
        <w:rPr>
          <w:rFonts w:ascii="Times New Roman" w:hAnsi="Times New Roman" w:eastAsia="Times New Roman"/>
          <w:b w:val="0"/>
          <w:i w:val="0"/>
          <w:color w:val="000000"/>
          <w:sz w:val="26"/>
        </w:rPr>
        <w:t xml:space="preserve">Theo </w:t>
      </w:r>
      <w:r>
        <w:rPr>
          <w:rFonts w:ascii="Times New Roman" w:hAnsi="Times New Roman" w:eastAsia="Times New Roman"/>
          <w:b w:val="0"/>
          <w:i/>
          <w:color w:val="000000"/>
          <w:sz w:val="26"/>
        </w:rPr>
        <w:t>System Design Primer</w:t>
      </w:r>
      <w:r>
        <w:rPr>
          <w:rFonts w:ascii="Times New Roman" w:hAnsi="Times New Roman" w:eastAsia="Times New Roman"/>
          <w:b w:val="0"/>
          <w:i w:val="0"/>
          <w:color w:val="000000"/>
          <w:sz w:val="26"/>
        </w:rPr>
        <w:t xml:space="preserve"> (Mục </w:t>
      </w:r>
      <w:r>
        <w:rPr>
          <w:rFonts w:ascii="Times New Roman" w:hAnsi="Times New Roman" w:eastAsia="Times New Roman"/>
          <w:b w:val="0"/>
          <w:i/>
          <w:color w:val="000000"/>
          <w:sz w:val="26"/>
        </w:rPr>
        <w:t>Cache – Write-through vs Cache-aside</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Nếu mỗi lần người dùng ra lệnh giọng nói mà Server phải đọc file từ ổ cứng SSD/HDD (\approx 1\text{--}10\text{ ms}) hoặc gọi API tính lại Vector Embedding (\approx 300\text{ ms}) thì tổng độ trễ sẽ rất cao.</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Giải pháp đã cài đặt trong dự án:</w:t>
      </w:r>
    </w:p>
    <w:p>
      <w:pPr>
        <w:spacing w:line="312" w:lineRule="auto" w:after="120"/>
        <w:ind w:left="425"/>
        <w:jc w:val="both"/>
      </w:pPr>
      <w:r>
        <w:rPr>
          <w:rFonts w:ascii="Times New Roman" w:hAnsi="Times New Roman" w:eastAsia="Times New Roman"/>
          <w:b w:val="0"/>
          <w:i w:val="0"/>
          <w:color w:val="000000"/>
          <w:sz w:val="26"/>
        </w:rPr>
        <w:t xml:space="preserve">1. </w:t>
      </w:r>
      <w:r>
        <w:rPr>
          <w:rFonts w:ascii="Times New Roman" w:hAnsi="Times New Roman" w:eastAsia="Times New Roman"/>
          <w:b/>
          <w:i w:val="0"/>
          <w:color w:val="000000"/>
          <w:sz w:val="26"/>
        </w:rPr>
        <w:t>Application In-Memory Cache (RAM \approx 100\text{ ns}):</w:t>
      </w:r>
      <w:r>
        <w:rPr>
          <w:rFonts w:ascii="Times New Roman" w:hAnsi="Times New Roman" w:eastAsia="Times New Roman"/>
          <w:b w:val="0"/>
          <w:i w:val="0"/>
          <w:color w:val="000000"/>
          <w:sz w:val="26"/>
        </w:rPr>
        <w:t xml:space="preserve"> Toàn bộ trạng thái 6 thiết bị (</w:t>
      </w:r>
      <w:r>
        <w:rPr>
          <w:rFonts w:ascii="Times New Roman" w:hAnsi="Times New Roman" w:eastAsia="Times New Roman"/>
          <w:b/>
          <w:i w:val="0"/>
          <w:color w:val="000000"/>
          <w:sz w:val="26"/>
        </w:rPr>
        <w:t>self.devices</w:t>
      </w:r>
      <w:r>
        <w:rPr>
          <w:rFonts w:ascii="Times New Roman" w:hAnsi="Times New Roman" w:eastAsia="Times New Roman"/>
          <w:b w:val="0"/>
          <w:i w:val="0"/>
          <w:color w:val="000000"/>
          <w:sz w:val="26"/>
        </w:rPr>
        <w:t>), Bể 1 (</w:t>
      </w:r>
      <w:r>
        <w:rPr>
          <w:rFonts w:ascii="Times New Roman" w:hAnsi="Times New Roman" w:eastAsia="Times New Roman"/>
          <w:b/>
          <w:i w:val="0"/>
          <w:color w:val="000000"/>
          <w:sz w:val="26"/>
        </w:rPr>
        <w:t>self.active_timers</w:t>
      </w:r>
      <w:r>
        <w:rPr>
          <w:rFonts w:ascii="Times New Roman" w:hAnsi="Times New Roman" w:eastAsia="Times New Roman"/>
          <w:b w:val="0"/>
          <w:i w:val="0"/>
          <w:color w:val="000000"/>
          <w:sz w:val="26"/>
        </w:rPr>
        <w:t>), Bể 2 (</w:t>
      </w:r>
      <w:r>
        <w:rPr>
          <w:rFonts w:ascii="Times New Roman" w:hAnsi="Times New Roman" w:eastAsia="Times New Roman"/>
          <w:b/>
          <w:i w:val="0"/>
          <w:color w:val="000000"/>
          <w:sz w:val="26"/>
        </w:rPr>
        <w:t>self.overlay_rules</w:t>
      </w:r>
      <w:r>
        <w:rPr>
          <w:rFonts w:ascii="Times New Roman" w:hAnsi="Times New Roman" w:eastAsia="Times New Roman"/>
          <w:b w:val="0"/>
          <w:i w:val="0"/>
          <w:color w:val="000000"/>
          <w:sz w:val="26"/>
        </w:rPr>
        <w:t>) và ma trận Vector RAG 3072 chiều (</w:t>
      </w:r>
      <w:r>
        <w:rPr>
          <w:rFonts w:ascii="Times New Roman" w:hAnsi="Times New Roman" w:eastAsia="Times New Roman"/>
          <w:b/>
          <w:i w:val="0"/>
          <w:color w:val="000000"/>
          <w:sz w:val="26"/>
        </w:rPr>
        <w:t>self.embeddings</w:t>
      </w:r>
      <w:r>
        <w:rPr>
          <w:rFonts w:ascii="Times New Roman" w:hAnsi="Times New Roman" w:eastAsia="Times New Roman"/>
          <w:b w:val="0"/>
          <w:i w:val="0"/>
          <w:color w:val="000000"/>
          <w:sz w:val="26"/>
        </w:rPr>
        <w:t xml:space="preserve">) đều được nạp sẵn trên RAM. Việc kiểm tra quyền 3 tầng và duyệt đồ thị </w:t>
      </w:r>
      <w:r>
        <w:rPr>
          <w:rFonts w:ascii="Times New Roman" w:hAnsi="Times New Roman" w:eastAsia="Times New Roman"/>
          <w:b/>
          <w:i w:val="0"/>
          <w:color w:val="000000"/>
          <w:sz w:val="26"/>
        </w:rPr>
        <w:t>DFS Cycle Detection</w:t>
      </w:r>
      <w:r>
        <w:rPr>
          <w:rFonts w:ascii="Times New Roman" w:hAnsi="Times New Roman" w:eastAsia="Times New Roman"/>
          <w:b w:val="0"/>
          <w:i w:val="0"/>
          <w:color w:val="000000"/>
          <w:sz w:val="26"/>
        </w:rPr>
        <w:t xml:space="preserve"> chỉ mất </w:t>
      </w:r>
      <w:r>
        <w:rPr>
          <w:rFonts w:ascii="Times New Roman" w:hAnsi="Times New Roman" w:eastAsia="Times New Roman"/>
          <w:b/>
          <w:i w:val="0"/>
          <w:color w:val="000000"/>
          <w:sz w:val="26"/>
        </w:rPr>
        <w:t>&lt; 0.5\text{ ms}</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2. </w:t>
      </w:r>
      <w:r>
        <w:rPr>
          <w:rFonts w:ascii="Times New Roman" w:hAnsi="Times New Roman" w:eastAsia="Times New Roman"/>
          <w:b/>
          <w:i w:val="0"/>
          <w:color w:val="000000"/>
          <w:sz w:val="26"/>
        </w:rPr>
        <w:t>Chiến lược Write-Through Cache:</w:t>
      </w:r>
      <w:r>
        <w:rPr>
          <w:rFonts w:ascii="Times New Roman" w:hAnsi="Times New Roman" w:eastAsia="Times New Roman"/>
          <w:b w:val="0"/>
          <w:i w:val="0"/>
          <w:color w:val="000000"/>
          <w:sz w:val="26"/>
        </w:rPr>
        <w:t xml:space="preserve"> Ngay khi có lệnh cập nhật luật mới hoặc cấp quyền mới, </w:t>
      </w:r>
      <w:r>
        <w:rPr>
          <w:rFonts w:ascii="Times New Roman" w:hAnsi="Times New Roman" w:eastAsia="Times New Roman"/>
          <w:b/>
          <w:i w:val="0"/>
          <w:color w:val="000000"/>
          <w:sz w:val="26"/>
        </w:rPr>
        <w:t>SmartHomeEngine</w:t>
      </w:r>
      <w:r>
        <w:rPr>
          <w:rFonts w:ascii="Times New Roman" w:hAnsi="Times New Roman" w:eastAsia="Times New Roman"/>
          <w:b w:val="0"/>
          <w:i w:val="0"/>
          <w:color w:val="000000"/>
          <w:sz w:val="26"/>
        </w:rPr>
        <w:t xml:space="preserve"> cập nhật ngay trên RAM và </w:t>
      </w:r>
      <w:r>
        <w:rPr>
          <w:rFonts w:ascii="Times New Roman" w:hAnsi="Times New Roman" w:eastAsia="Times New Roman"/>
          <w:b/>
          <w:i w:val="0"/>
          <w:color w:val="000000"/>
          <w:sz w:val="26"/>
        </w:rPr>
        <w:t>ghi xuyên suốt (Write-Through)</w:t>
      </w:r>
      <w:r>
        <w:rPr>
          <w:rFonts w:ascii="Times New Roman" w:hAnsi="Times New Roman" w:eastAsia="Times New Roman"/>
          <w:b w:val="0"/>
          <w:i w:val="0"/>
          <w:color w:val="000000"/>
          <w:sz w:val="26"/>
        </w:rPr>
        <w:t xml:space="preserve"> xuống đĩa (</w:t>
      </w:r>
      <w:r>
        <w:rPr>
          <w:rFonts w:ascii="Times New Roman" w:hAnsi="Times New Roman" w:eastAsia="Times New Roman"/>
          <w:b/>
          <w:i w:val="0"/>
          <w:color w:val="000000"/>
          <w:sz w:val="26"/>
        </w:rPr>
        <w:t>custom_rules_overlay.json</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voiceprints.json</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knowledge_embeddings_cache.json</w:t>
      </w:r>
      <w:r>
        <w:rPr>
          <w:rFonts w:ascii="Times New Roman" w:hAnsi="Times New Roman" w:eastAsia="Times New Roman"/>
          <w:b w:val="0"/>
          <w:i w:val="0"/>
          <w:color w:val="000000"/>
          <w:sz w:val="26"/>
        </w:rPr>
        <w:t>), đảm bảo dữ liệu luôn bền vững 100% khi tắt nguồn.</w:t>
      </w:r>
    </w:p>
    <w:p>
      <w:pPr>
        <w:spacing w:before="160" w:after="80"/>
      </w:pPr>
      <w:r>
        <w:rPr>
          <w:rFonts w:ascii="Times New Roman" w:hAnsi="Times New Roman" w:eastAsia="Times New Roman"/>
          <w:b/>
          <w:i w:val="0"/>
          <w:color w:val="000000"/>
          <w:sz w:val="26"/>
        </w:rPr>
        <w:t>2.3. Xử lý Bất đồng bộ &amp; Hàng đợi Thông điệp (Asynchronism, Message Queues &amp; Back Pressure)</w:t>
      </w:r>
    </w:p>
    <w:p>
      <w:pPr>
        <w:spacing w:line="312" w:lineRule="auto" w:after="120"/>
        <w:ind w:firstLine="567"/>
        <w:jc w:val="both"/>
      </w:pPr>
      <w:r>
        <w:rPr>
          <w:rFonts w:ascii="Times New Roman" w:hAnsi="Times New Roman" w:eastAsia="Times New Roman"/>
          <w:b w:val="0"/>
          <w:i w:val="0"/>
          <w:color w:val="000000"/>
          <w:sz w:val="26"/>
        </w:rPr>
        <w:t xml:space="preserve">Theo </w:t>
      </w:r>
      <w:r>
        <w:rPr>
          <w:rFonts w:ascii="Times New Roman" w:hAnsi="Times New Roman" w:eastAsia="Times New Roman"/>
          <w:b w:val="0"/>
          <w:i/>
          <w:color w:val="000000"/>
          <w:sz w:val="26"/>
        </w:rPr>
        <w:t>System Design Primer</w:t>
      </w:r>
      <w:r>
        <w:rPr>
          <w:rFonts w:ascii="Times New Roman" w:hAnsi="Times New Roman" w:eastAsia="Times New Roman"/>
          <w:b w:val="0"/>
          <w:i w:val="0"/>
          <w:color w:val="000000"/>
          <w:sz w:val="26"/>
        </w:rPr>
        <w:t xml:space="preserve"> (Mục </w:t>
      </w:r>
      <w:r>
        <w:rPr>
          <w:rFonts w:ascii="Times New Roman" w:hAnsi="Times New Roman" w:eastAsia="Times New Roman"/>
          <w:b w:val="0"/>
          <w:i/>
          <w:color w:val="000000"/>
          <w:sz w:val="26"/>
        </w:rPr>
        <w:t>Asynchronism – Message Queues &amp; Task Queues</w:t>
      </w:r>
      <w:r>
        <w:rPr>
          <w:rFonts w:ascii="Times New Roman" w:hAnsi="Times New Roman" w:eastAsia="Times New Roman"/>
          <w:b w:val="0"/>
          <w:i w:val="0"/>
          <w:color w:val="000000"/>
          <w:sz w:val="26"/>
        </w:rPr>
        <w:t>):</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Message Queue (MQTT Pub/Sub):</w:t>
      </w:r>
      <w:r>
        <w:rPr>
          <w:rFonts w:ascii="Times New Roman" w:hAnsi="Times New Roman" w:eastAsia="Times New Roman"/>
          <w:b w:val="0"/>
          <w:i w:val="0"/>
          <w:color w:val="000000"/>
          <w:sz w:val="26"/>
        </w:rPr>
        <w:t xml:space="preserve"> Tách rời hoàn toàn (</w:t>
      </w:r>
      <w:r>
        <w:rPr>
          <w:rFonts w:ascii="Times New Roman" w:hAnsi="Times New Roman" w:eastAsia="Times New Roman"/>
          <w:b/>
          <w:i w:val="0"/>
          <w:color w:val="000000"/>
          <w:sz w:val="26"/>
        </w:rPr>
        <w:t>Decoupling</w:t>
      </w:r>
      <w:r>
        <w:rPr>
          <w:rFonts w:ascii="Times New Roman" w:hAnsi="Times New Roman" w:eastAsia="Times New Roman"/>
          <w:b w:val="0"/>
          <w:i w:val="0"/>
          <w:color w:val="000000"/>
          <w:sz w:val="26"/>
        </w:rPr>
        <w:t>) giữa tầng xử lý AI (</w:t>
      </w:r>
      <w:r>
        <w:rPr>
          <w:rFonts w:ascii="Times New Roman" w:hAnsi="Times New Roman" w:eastAsia="Times New Roman"/>
          <w:b/>
          <w:i w:val="0"/>
          <w:color w:val="000000"/>
          <w:sz w:val="26"/>
        </w:rPr>
        <w:t>server.py</w:t>
      </w:r>
      <w:r>
        <w:rPr>
          <w:rFonts w:ascii="Times New Roman" w:hAnsi="Times New Roman" w:eastAsia="Times New Roman"/>
          <w:b w:val="0"/>
          <w:i w:val="0"/>
          <w:color w:val="000000"/>
          <w:sz w:val="26"/>
        </w:rPr>
        <w:t>) và tầng phần cứng (</w:t>
      </w:r>
      <w:r>
        <w:rPr>
          <w:rFonts w:ascii="Times New Roman" w:hAnsi="Times New Roman" w:eastAsia="Times New Roman"/>
          <w:b/>
          <w:i w:val="0"/>
          <w:color w:val="000000"/>
          <w:sz w:val="26"/>
        </w:rPr>
        <w:t>ESP8266</w:t>
      </w:r>
      <w:r>
        <w:rPr>
          <w:rFonts w:ascii="Times New Roman" w:hAnsi="Times New Roman" w:eastAsia="Times New Roman"/>
          <w:b w:val="0"/>
          <w:i w:val="0"/>
          <w:color w:val="000000"/>
          <w:sz w:val="26"/>
        </w:rPr>
        <w:t>). Server không bị treo chờ phần cứng phản hồi mà phát hành bản tin bất đồng bộ qua MQTT Broker.</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Task Queue (`asyncio` Event Loop):</w:t>
      </w:r>
      <w:r>
        <w:rPr>
          <w:rFonts w:ascii="Times New Roman" w:hAnsi="Times New Roman" w:eastAsia="Times New Roman"/>
          <w:b w:val="0"/>
          <w:i w:val="0"/>
          <w:color w:val="000000"/>
          <w:sz w:val="26"/>
        </w:rPr>
        <w:t xml:space="preserve"> Các bộ hẹn giờ trong </w:t>
      </w:r>
      <w:r>
        <w:rPr>
          <w:rFonts w:ascii="Times New Roman" w:hAnsi="Times New Roman" w:eastAsia="Times New Roman"/>
          <w:b/>
          <w:i w:val="0"/>
          <w:color w:val="000000"/>
          <w:sz w:val="26"/>
        </w:rPr>
        <w:t>Bể 1</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_timer_tasks</w:t>
      </w:r>
      <w:r>
        <w:rPr>
          <w:rFonts w:ascii="Times New Roman" w:hAnsi="Times New Roman" w:eastAsia="Times New Roman"/>
          <w:b w:val="0"/>
          <w:i w:val="0"/>
          <w:color w:val="000000"/>
          <w:sz w:val="26"/>
        </w:rPr>
        <w:t xml:space="preserve">) và hiệu ứng nháy đèn thu âm </w:t>
      </w:r>
      <w:r>
        <w:rPr>
          <w:rFonts w:ascii="Times New Roman" w:hAnsi="Times New Roman" w:eastAsia="Times New Roman"/>
          <w:b/>
          <w:i w:val="0"/>
          <w:color w:val="000000"/>
          <w:sz w:val="26"/>
        </w:rPr>
        <w:t>3-2-1</w:t>
      </w: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blink_signal_light</w:t>
      </w:r>
      <w:r>
        <w:rPr>
          <w:rFonts w:ascii="Times New Roman" w:hAnsi="Times New Roman" w:eastAsia="Times New Roman"/>
          <w:b w:val="0"/>
          <w:i w:val="0"/>
          <w:color w:val="000000"/>
          <w:sz w:val="26"/>
        </w:rPr>
        <w:t>) chạy trên các Coroutine độc lập, không bao giờ làm nghẽn (</w:t>
      </w:r>
      <w:r>
        <w:rPr>
          <w:rFonts w:ascii="Times New Roman" w:hAnsi="Times New Roman" w:eastAsia="Times New Roman"/>
          <w:b/>
          <w:i w:val="0"/>
          <w:color w:val="000000"/>
          <w:sz w:val="26"/>
        </w:rPr>
        <w:t>block</w:t>
      </w:r>
      <w:r>
        <w:rPr>
          <w:rFonts w:ascii="Times New Roman" w:hAnsi="Times New Roman" w:eastAsia="Times New Roman"/>
          <w:b w:val="0"/>
          <w:i w:val="0"/>
          <w:color w:val="000000"/>
          <w:sz w:val="26"/>
        </w:rPr>
        <w:t>) luồng nhận giọng nói.</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Chống quá tải (Back Pressure &amp; Rate Limiting):</w:t>
      </w:r>
      <w:r>
        <w:rPr>
          <w:rFonts w:ascii="Times New Roman" w:hAnsi="Times New Roman" w:eastAsia="Times New Roman"/>
          <w:b w:val="0"/>
          <w:i w:val="0"/>
          <w:color w:val="000000"/>
          <w:sz w:val="26"/>
        </w:rPr>
        <w:t xml:space="preserve"> Cơ chế </w:t>
      </w:r>
      <w:r>
        <w:rPr>
          <w:rFonts w:ascii="Times New Roman" w:hAnsi="Times New Roman" w:eastAsia="Times New Roman"/>
          <w:b/>
          <w:i w:val="0"/>
          <w:color w:val="000000"/>
          <w:sz w:val="26"/>
        </w:rPr>
        <w:t>2-Strike Silent Ignore</w:t>
      </w:r>
      <w:r>
        <w:rPr>
          <w:rFonts w:ascii="Times New Roman" w:hAnsi="Times New Roman" w:eastAsia="Times New Roman"/>
          <w:b w:val="0"/>
          <w:i w:val="0"/>
          <w:color w:val="000000"/>
          <w:sz w:val="26"/>
        </w:rPr>
        <w:t xml:space="preserve"> trong </w:t>
      </w:r>
      <w:r>
        <w:rPr>
          <w:rFonts w:ascii="Times New Roman" w:hAnsi="Times New Roman" w:eastAsia="Times New Roman"/>
          <w:b/>
          <w:i w:val="0"/>
          <w:color w:val="000000"/>
          <w:sz w:val="26"/>
        </w:rPr>
        <w:t>voice_auth.py</w:t>
      </w:r>
      <w:r>
        <w:rPr>
          <w:rFonts w:ascii="Times New Roman" w:hAnsi="Times New Roman" w:eastAsia="Times New Roman"/>
          <w:b w:val="0"/>
          <w:i w:val="0"/>
          <w:color w:val="000000"/>
          <w:sz w:val="26"/>
        </w:rPr>
        <w:t xml:space="preserve"> chính là một bộ </w:t>
      </w:r>
      <w:r>
        <w:rPr>
          <w:rFonts w:ascii="Times New Roman" w:hAnsi="Times New Roman" w:eastAsia="Times New Roman"/>
          <w:b/>
          <w:i w:val="0"/>
          <w:color w:val="000000"/>
          <w:sz w:val="26"/>
        </w:rPr>
        <w:t>Rate Limiter / Circuit Breaker</w:t>
      </w:r>
      <w:r>
        <w:rPr>
          <w:rFonts w:ascii="Times New Roman" w:hAnsi="Times New Roman" w:eastAsia="Times New Roman"/>
          <w:b w:val="0"/>
          <w:i w:val="0"/>
          <w:color w:val="000000"/>
          <w:sz w:val="26"/>
        </w:rPr>
        <w:t xml:space="preserve"> ở tầng sinh trắc học: Khi phát hiện giọng người lạ cố tình spam lệnh quá 2 lần, hệ thống ngắt phản hồi âm thanh từ lần thứ 3 (</w:t>
      </w:r>
      <w:r>
        <w:rPr>
          <w:rFonts w:ascii="Times New Roman" w:hAnsi="Times New Roman" w:eastAsia="Times New Roman"/>
          <w:b/>
          <w:i w:val="0"/>
          <w:color w:val="000000"/>
          <w:sz w:val="26"/>
        </w:rPr>
        <w:t>silent_ignore = True</w:t>
      </w:r>
      <w:r>
        <w:rPr>
          <w:rFonts w:ascii="Times New Roman" w:hAnsi="Times New Roman" w:eastAsia="Times New Roman"/>
          <w:b w:val="0"/>
          <w:i w:val="0"/>
          <w:color w:val="000000"/>
          <w:sz w:val="26"/>
        </w:rPr>
        <w:t>), bảo vệ tài nguyên xử lý AI và loa thông báo.</w:t>
      </w:r>
    </w:p>
    <w:p>
      <w:pPr>
        <w:spacing w:before="160" w:after="80"/>
      </w:pPr>
      <w:r>
        <w:rPr>
          <w:rFonts w:ascii="Times New Roman" w:hAnsi="Times New Roman" w:eastAsia="Times New Roman"/>
          <w:b/>
          <w:i w:val="0"/>
          <w:color w:val="000000"/>
          <w:sz w:val="26"/>
        </w:rPr>
        <w:t>2.4. Phối hợp Đa giao thức Truyền thông (HTTP REST vs WebSocket vs MQTT)</w:t>
      </w:r>
    </w:p>
    <w:p>
      <w:pPr>
        <w:spacing w:line="312" w:lineRule="auto" w:after="120"/>
        <w:ind w:firstLine="567"/>
        <w:jc w:val="both"/>
      </w:pPr>
      <w:r>
        <w:rPr>
          <w:rFonts w:ascii="Times New Roman" w:hAnsi="Times New Roman" w:eastAsia="Times New Roman"/>
          <w:b w:val="0"/>
          <w:i w:val="0"/>
          <w:color w:val="000000"/>
          <w:sz w:val="26"/>
        </w:rPr>
        <w:t xml:space="preserve">Đúng theo bảng so sánh giao thức trong </w:t>
      </w:r>
      <w:r>
        <w:rPr>
          <w:rFonts w:ascii="Times New Roman" w:hAnsi="Times New Roman" w:eastAsia="Times New Roman"/>
          <w:b w:val="0"/>
          <w:i/>
          <w:color w:val="000000"/>
          <w:sz w:val="26"/>
        </w:rPr>
        <w:t>System Design Primer</w:t>
      </w:r>
      <w:r>
        <w:rPr>
          <w:rFonts w:ascii="Times New Roman" w:hAnsi="Times New Roman" w:eastAsia="Times New Roman"/>
          <w:b w:val="0"/>
          <w:i w:val="0"/>
          <w:color w:val="000000"/>
          <w:sz w:val="26"/>
        </w:rPr>
        <w:t xml:space="preserve"> (Mục </w:t>
      </w:r>
      <w:r>
        <w:rPr>
          <w:rFonts w:ascii="Times New Roman" w:hAnsi="Times New Roman" w:eastAsia="Times New Roman"/>
          <w:b w:val="0"/>
          <w:i/>
          <w:color w:val="000000"/>
          <w:sz w:val="26"/>
        </w:rPr>
        <w:t>Communication</w:t>
      </w:r>
      <w:r>
        <w:rPr>
          <w:rFonts w:ascii="Times New Roman" w:hAnsi="Times New Roman" w:eastAsia="Times New Roman"/>
          <w:b w:val="0"/>
          <w:i w:val="0"/>
          <w:color w:val="000000"/>
          <w:sz w:val="26"/>
        </w:rPr>
        <w: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spacing w:after="60" w:line="276" w:lineRule="auto"/>
              <w:jc w:val="center"/>
            </w:pPr>
            <w:r/>
            <w:r>
              <w:rPr>
                <w:rFonts w:ascii="Times New Roman" w:hAnsi="Times New Roman" w:eastAsia="Times New Roman"/>
                <w:b/>
                <w:i w:val="0"/>
                <w:color w:val="000000"/>
                <w:sz w:val="23"/>
              </w:rPr>
              <w:t>Giao thức trong Đồ án</w:t>
            </w:r>
          </w:p>
        </w:tc>
        <w:tc>
          <w:tcPr>
            <w:tcW w:type="dxa" w:w="2268"/>
          </w:tcPr>
          <w:p>
            <w:pPr>
              <w:spacing w:after="60" w:line="276" w:lineRule="auto"/>
              <w:jc w:val="center"/>
            </w:pPr>
            <w:r/>
            <w:r>
              <w:rPr>
                <w:rFonts w:ascii="Times New Roman" w:hAnsi="Times New Roman" w:eastAsia="Times New Roman"/>
                <w:b/>
                <w:i w:val="0"/>
                <w:color w:val="000000"/>
                <w:sz w:val="23"/>
              </w:rPr>
              <w:t>Tầng vận chuyển</w:t>
            </w:r>
          </w:p>
        </w:tc>
        <w:tc>
          <w:tcPr>
            <w:tcW w:type="dxa" w:w="2268"/>
          </w:tcPr>
          <w:p>
            <w:pPr>
              <w:spacing w:after="60" w:line="276" w:lineRule="auto"/>
              <w:jc w:val="center"/>
            </w:pPr>
            <w:r/>
            <w:r>
              <w:rPr>
                <w:rFonts w:ascii="Times New Roman" w:hAnsi="Times New Roman" w:eastAsia="Times New Roman"/>
                <w:b/>
                <w:i w:val="0"/>
                <w:color w:val="000000"/>
                <w:sz w:val="23"/>
              </w:rPr>
              <w:t>Đặc tính kỹ thuật</w:t>
            </w:r>
          </w:p>
        </w:tc>
        <w:tc>
          <w:tcPr>
            <w:tcW w:type="dxa" w:w="2268"/>
          </w:tcPr>
          <w:p>
            <w:pPr>
              <w:spacing w:after="60" w:line="276" w:lineRule="auto"/>
              <w:jc w:val="center"/>
            </w:pPr>
            <w:r/>
            <w:r>
              <w:rPr>
                <w:rFonts w:ascii="Times New Roman" w:hAnsi="Times New Roman" w:eastAsia="Times New Roman"/>
                <w:b/>
                <w:i w:val="0"/>
                <w:color w:val="000000"/>
                <w:sz w:val="23"/>
              </w:rPr>
              <w:t>Lý do lựa chọn theo System Design Primer</w:t>
            </w:r>
          </w:p>
        </w:tc>
      </w:tr>
      <w:tr>
        <w:tc>
          <w:tcPr>
            <w:tcW w:type="dxa" w:w="2268"/>
          </w:tcPr>
          <w:p>
            <w:pPr>
              <w:spacing w:after="60" w:line="276" w:lineRule="auto"/>
            </w:pPr>
            <w:r/>
            <w:r>
              <w:rPr>
                <w:rFonts w:ascii="Times New Roman" w:hAnsi="Times New Roman" w:eastAsia="Times New Roman"/>
                <w:b/>
                <w:i w:val="0"/>
                <w:color w:val="000000"/>
                <w:sz w:val="23"/>
              </w:rPr>
              <w:t>1. HTTP REST (`/api/state`, `/api/voice_samples`)</w:t>
            </w:r>
          </w:p>
        </w:tc>
        <w:tc>
          <w:tcPr>
            <w:tcW w:type="dxa" w:w="2268"/>
          </w:tcPr>
          <w:p>
            <w:pPr>
              <w:spacing w:after="60" w:line="276" w:lineRule="auto"/>
            </w:pPr>
            <w:r/>
            <w:r>
              <w:rPr>
                <w:rFonts w:ascii="Times New Roman" w:hAnsi="Times New Roman" w:eastAsia="Times New Roman"/>
                <w:b w:val="0"/>
                <w:i w:val="0"/>
                <w:color w:val="000000"/>
                <w:sz w:val="23"/>
              </w:rPr>
              <w:t>TCP</w:t>
            </w:r>
          </w:p>
        </w:tc>
        <w:tc>
          <w:tcPr>
            <w:tcW w:type="dxa" w:w="2268"/>
          </w:tcPr>
          <w:p>
            <w:pPr>
              <w:spacing w:after="60" w:line="276" w:lineRule="auto"/>
            </w:pPr>
            <w:r/>
            <w:r>
              <w:rPr>
                <w:rFonts w:ascii="Times New Roman" w:hAnsi="Times New Roman" w:eastAsia="Times New Roman"/>
                <w:b w:val="0"/>
                <w:i w:val="0"/>
                <w:color w:val="000000"/>
                <w:sz w:val="23"/>
              </w:rPr>
              <w:t>Stateless, Request-Response, Cacheable</w:t>
            </w:r>
          </w:p>
        </w:tc>
        <w:tc>
          <w:tcPr>
            <w:tcW w:type="dxa" w:w="2268"/>
          </w:tcPr>
          <w:p>
            <w:pPr>
              <w:spacing w:after="60" w:line="276" w:lineRule="auto"/>
            </w:pPr>
            <w:r/>
            <w:r>
              <w:rPr>
                <w:rFonts w:ascii="Times New Roman" w:hAnsi="Times New Roman" w:eastAsia="Times New Roman"/>
                <w:b w:val="0"/>
                <w:i w:val="0"/>
                <w:color w:val="000000"/>
                <w:sz w:val="23"/>
              </w:rPr>
              <w:t>Dùng khi trình duyệt/App mới mở trang lần đầu để lấy danh sách mẫu âm thanh và cấu hình khởi tạo.</w:t>
            </w:r>
          </w:p>
        </w:tc>
      </w:tr>
      <w:tr>
        <w:tc>
          <w:tcPr>
            <w:tcW w:type="dxa" w:w="2268"/>
          </w:tcPr>
          <w:p>
            <w:pPr>
              <w:spacing w:after="60" w:line="276" w:lineRule="auto"/>
            </w:pPr>
            <w:r/>
            <w:r>
              <w:rPr>
                <w:rFonts w:ascii="Times New Roman" w:hAnsi="Times New Roman" w:eastAsia="Times New Roman"/>
                <w:b/>
                <w:i w:val="0"/>
                <w:color w:val="000000"/>
                <w:sz w:val="23"/>
              </w:rPr>
              <w:t>2. WebSocket (`/ws`)</w:t>
            </w:r>
          </w:p>
        </w:tc>
        <w:tc>
          <w:tcPr>
            <w:tcW w:type="dxa" w:w="2268"/>
          </w:tcPr>
          <w:p>
            <w:pPr>
              <w:spacing w:after="60" w:line="276" w:lineRule="auto"/>
            </w:pPr>
            <w:r/>
            <w:r>
              <w:rPr>
                <w:rFonts w:ascii="Times New Roman" w:hAnsi="Times New Roman" w:eastAsia="Times New Roman"/>
                <w:b w:val="0"/>
                <w:i w:val="0"/>
                <w:color w:val="000000"/>
                <w:sz w:val="23"/>
              </w:rPr>
              <w:t>TCP</w:t>
            </w:r>
          </w:p>
        </w:tc>
        <w:tc>
          <w:tcPr>
            <w:tcW w:type="dxa" w:w="2268"/>
          </w:tcPr>
          <w:p>
            <w:pPr>
              <w:spacing w:after="60" w:line="276" w:lineRule="auto"/>
            </w:pPr>
            <w:r/>
            <w:r>
              <w:rPr>
                <w:rFonts w:ascii="Times New Roman" w:hAnsi="Times New Roman" w:eastAsia="Times New Roman"/>
                <w:b w:val="0"/>
                <w:i w:val="0"/>
                <w:color w:val="000000"/>
                <w:sz w:val="23"/>
              </w:rPr>
              <w:t>Full-Duplex (Song công toàn phần), Kết nối giữ sống (Persistent)</w:t>
            </w:r>
          </w:p>
        </w:tc>
        <w:tc>
          <w:tcPr>
            <w:tcW w:type="dxa" w:w="2268"/>
          </w:tcPr>
          <w:p>
            <w:pPr>
              <w:spacing w:after="60" w:line="276" w:lineRule="auto"/>
            </w:pPr>
            <w:r/>
            <w:r>
              <w:rPr>
                <w:rFonts w:ascii="Times New Roman" w:hAnsi="Times New Roman" w:eastAsia="Times New Roman"/>
                <w:b w:val="0"/>
                <w:i w:val="0"/>
                <w:color w:val="000000"/>
                <w:sz w:val="23"/>
              </w:rPr>
              <w:t>Truyền luồng âm thanh PCM 16kHz thời gian thực và đẩy sự kiện cập nhật mô hình Nhà 3D tức thì không tốn header HTTP thừa.</w:t>
            </w:r>
          </w:p>
        </w:tc>
      </w:tr>
      <w:tr>
        <w:tc>
          <w:tcPr>
            <w:tcW w:type="dxa" w:w="2268"/>
          </w:tcPr>
          <w:p>
            <w:pPr>
              <w:spacing w:after="60" w:line="276" w:lineRule="auto"/>
            </w:pPr>
            <w:r/>
            <w:r>
              <w:rPr>
                <w:rFonts w:ascii="Times New Roman" w:hAnsi="Times New Roman" w:eastAsia="Times New Roman"/>
                <w:b/>
                <w:i w:val="0"/>
                <w:color w:val="000000"/>
                <w:sz w:val="23"/>
              </w:rPr>
              <w:t>3. MQTT (`smarthome/#`)</w:t>
            </w:r>
          </w:p>
        </w:tc>
        <w:tc>
          <w:tcPr>
            <w:tcW w:type="dxa" w:w="2268"/>
          </w:tcPr>
          <w:p>
            <w:pPr>
              <w:spacing w:after="60" w:line="276" w:lineRule="auto"/>
            </w:pPr>
            <w:r/>
            <w:r>
              <w:rPr>
                <w:rFonts w:ascii="Times New Roman" w:hAnsi="Times New Roman" w:eastAsia="Times New Roman"/>
                <w:b w:val="0"/>
                <w:i w:val="0"/>
                <w:color w:val="000000"/>
                <w:sz w:val="23"/>
              </w:rPr>
              <w:t>TCP</w:t>
            </w:r>
          </w:p>
        </w:tc>
        <w:tc>
          <w:tcPr>
            <w:tcW w:type="dxa" w:w="2268"/>
          </w:tcPr>
          <w:p>
            <w:pPr>
              <w:spacing w:after="60" w:line="276" w:lineRule="auto"/>
            </w:pPr>
            <w:r/>
            <w:r>
              <w:rPr>
                <w:rFonts w:ascii="Times New Roman" w:hAnsi="Times New Roman" w:eastAsia="Times New Roman"/>
                <w:b w:val="0"/>
                <w:i w:val="0"/>
                <w:color w:val="000000"/>
                <w:sz w:val="23"/>
              </w:rPr>
              <w:t xml:space="preserve">Publish/Subscribe, Header tối giản chỉ </w:t>
            </w:r>
            <w:r>
              <w:rPr>
                <w:rFonts w:ascii="Times New Roman" w:hAnsi="Times New Roman" w:eastAsia="Times New Roman"/>
                <w:b/>
                <w:i w:val="0"/>
                <w:color w:val="000000"/>
                <w:sz w:val="23"/>
              </w:rPr>
              <w:t>2 bytes</w:t>
            </w:r>
            <w:r>
              <w:rPr>
                <w:rFonts w:ascii="Times New Roman" w:hAnsi="Times New Roman" w:eastAsia="Times New Roman"/>
                <w:b w:val="0"/>
                <w:i w:val="0"/>
                <w:color w:val="000000"/>
                <w:sz w:val="23"/>
              </w:rPr>
              <w:t xml:space="preserve">, có </w:t>
            </w:r>
            <w:r>
              <w:rPr>
                <w:rFonts w:ascii="Times New Roman" w:hAnsi="Times New Roman" w:eastAsia="Times New Roman"/>
                <w:b/>
                <w:i w:val="0"/>
                <w:color w:val="000000"/>
                <w:sz w:val="23"/>
              </w:rPr>
              <w:t>QoS 0/1</w:t>
            </w:r>
            <w:r>
              <w:rPr>
                <w:rFonts w:ascii="Times New Roman" w:hAnsi="Times New Roman" w:eastAsia="Times New Roman"/>
                <w:b w:val="0"/>
                <w:i w:val="0"/>
                <w:color w:val="000000"/>
                <w:sz w:val="23"/>
              </w:rPr>
              <w:t xml:space="preserve"> &amp; </w:t>
            </w:r>
            <w:r>
              <w:rPr>
                <w:rFonts w:ascii="Times New Roman" w:hAnsi="Times New Roman" w:eastAsia="Times New Roman"/>
                <w:b/>
                <w:i w:val="0"/>
                <w:color w:val="000000"/>
                <w:sz w:val="23"/>
              </w:rPr>
              <w:t>LWT</w:t>
            </w:r>
          </w:p>
        </w:tc>
        <w:tc>
          <w:tcPr>
            <w:tcW w:type="dxa" w:w="2268"/>
          </w:tcPr>
          <w:p>
            <w:pPr>
              <w:spacing w:after="60" w:line="276" w:lineRule="auto"/>
            </w:pPr>
            <w:r/>
            <w:r>
              <w:rPr>
                <w:rFonts w:ascii="Times New Roman" w:hAnsi="Times New Roman" w:eastAsia="Times New Roman"/>
                <w:b w:val="0"/>
                <w:i w:val="0"/>
                <w:color w:val="000000"/>
                <w:sz w:val="23"/>
              </w:rPr>
              <w:t xml:space="preserve">Tối ưu tuyệt đối cho vi điều khiển nhúng RAM nhỏ như </w:t>
            </w:r>
            <w:r>
              <w:rPr>
                <w:rFonts w:ascii="Times New Roman" w:hAnsi="Times New Roman" w:eastAsia="Times New Roman"/>
                <w:b/>
                <w:i w:val="0"/>
                <w:color w:val="000000"/>
                <w:sz w:val="23"/>
              </w:rPr>
              <w:t>NodeMCU ESP8266</w:t>
            </w:r>
            <w:r>
              <w:rPr>
                <w:rFonts w:ascii="Times New Roman" w:hAnsi="Times New Roman" w:eastAsia="Times New Roman"/>
                <w:b w:val="0"/>
                <w:i w:val="0"/>
                <w:color w:val="000000"/>
                <w:sz w:val="23"/>
              </w:rPr>
              <w:t xml:space="preserve"> hoạt động qua mạng không dây Wi-Fi.</w:t>
            </w:r>
          </w:p>
        </w:tc>
      </w:tr>
    </w:tbl>
    <w:p>
      <w:pPr>
        <w:spacing w:after="120"/>
      </w:pPr>
    </w:p>
    <w:p>
      <w:pPr>
        <w:spacing w:before="160" w:after="80"/>
      </w:pPr>
      <w:r>
        <w:rPr>
          <w:rFonts w:ascii="Times New Roman" w:hAnsi="Times New Roman" w:eastAsia="Times New Roman"/>
          <w:b/>
          <w:i w:val="0"/>
          <w:color w:val="000000"/>
          <w:sz w:val="26"/>
        </w:rPr>
        <w:t>2.5. Bảo mật theo Nguyên tắc Đặc quyền Tối thiểu (Security – Principle of Least Privilege)</w:t>
      </w:r>
    </w:p>
    <w:p>
      <w:pPr>
        <w:spacing w:line="312" w:lineRule="auto" w:after="120"/>
        <w:ind w:firstLine="567"/>
        <w:jc w:val="both"/>
      </w:pPr>
      <w:r>
        <w:rPr>
          <w:rFonts w:ascii="Times New Roman" w:hAnsi="Times New Roman" w:eastAsia="Times New Roman"/>
          <w:b w:val="0"/>
          <w:i w:val="0"/>
          <w:color w:val="000000"/>
          <w:sz w:val="26"/>
        </w:rPr>
        <w:t xml:space="preserve">Trong </w:t>
      </w:r>
      <w:r>
        <w:rPr>
          <w:rFonts w:ascii="Times New Roman" w:hAnsi="Times New Roman" w:eastAsia="Times New Roman"/>
          <w:b w:val="0"/>
          <w:i/>
          <w:color w:val="000000"/>
          <w:sz w:val="26"/>
        </w:rPr>
        <w:t>System Design Primer</w:t>
      </w:r>
      <w:r>
        <w:rPr>
          <w:rFonts w:ascii="Times New Roman" w:hAnsi="Times New Roman" w:eastAsia="Times New Roman"/>
          <w:b w:val="0"/>
          <w:i w:val="0"/>
          <w:color w:val="000000"/>
          <w:sz w:val="26"/>
        </w:rPr>
        <w:t xml:space="preserve"> (Mục </w:t>
      </w:r>
      <w:r>
        <w:rPr>
          <w:rFonts w:ascii="Times New Roman" w:hAnsi="Times New Roman" w:eastAsia="Times New Roman"/>
          <w:b w:val="0"/>
          <w:i/>
          <w:color w:val="000000"/>
          <w:sz w:val="26"/>
        </w:rPr>
        <w:t>Security</w:t>
      </w:r>
      <w:r>
        <w:rPr>
          <w:rFonts w:ascii="Times New Roman" w:hAnsi="Times New Roman" w:eastAsia="Times New Roman"/>
          <w:b w:val="0"/>
          <w:i w:val="0"/>
          <w:color w:val="000000"/>
          <w:sz w:val="26"/>
        </w:rPr>
        <w:t xml:space="preserve">), nguyên tắc quan trọng nhất là </w:t>
      </w:r>
      <w:r>
        <w:rPr>
          <w:rFonts w:ascii="Times New Roman" w:hAnsi="Times New Roman" w:eastAsia="Times New Roman"/>
          <w:b/>
          <w:i w:val="0"/>
          <w:color w:val="000000"/>
          <w:sz w:val="26"/>
        </w:rPr>
        <w:t>Principle of Least Privilege</w:t>
      </w:r>
      <w:r>
        <w:rPr>
          <w:rFonts w:ascii="Times New Roman" w:hAnsi="Times New Roman" w:eastAsia="Times New Roman"/>
          <w:b w:val="0"/>
          <w:i w:val="0"/>
          <w:color w:val="000000"/>
          <w:sz w:val="26"/>
        </w:rPr>
        <w:t xml:space="preserve"> (Mỗi tác nhân chỉ được cấp đúng quyền tối thiểu cần thiết để thực hiện nhiệm vụ):</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Tầng 3 (Khách):</w:t>
      </w:r>
      <w:r>
        <w:rPr>
          <w:rFonts w:ascii="Times New Roman" w:hAnsi="Times New Roman" w:eastAsia="Times New Roman"/>
          <w:b w:val="0"/>
          <w:i w:val="0"/>
          <w:color w:val="000000"/>
          <w:sz w:val="26"/>
        </w:rPr>
        <w:t xml:space="preserve"> Chỉ có quyền gọi lệnh đóng/mở cố định, bị cô lập hoàn toàn khỏi Bể 1 (Hẹn giờ), Bể 2 (Luật động) và thông tin riêng tư trong RAG.</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Tầng 2 (Thành viên gia đình):</w:t>
      </w:r>
      <w:r>
        <w:rPr>
          <w:rFonts w:ascii="Times New Roman" w:hAnsi="Times New Roman" w:eastAsia="Times New Roman"/>
          <w:b w:val="0"/>
          <w:i w:val="0"/>
          <w:color w:val="000000"/>
          <w:sz w:val="26"/>
        </w:rPr>
        <w:t xml:space="preserve"> Được cấp không gian tên riêng (</w:t>
      </w:r>
      <w:r>
        <w:rPr>
          <w:rFonts w:ascii="Times New Roman" w:hAnsi="Times New Roman" w:eastAsia="Times New Roman"/>
          <w:b/>
          <w:i w:val="0"/>
          <w:color w:val="000000"/>
          <w:sz w:val="26"/>
        </w:rPr>
        <w:t>Namespace Isolation / Sharding theo `user_id` trong `user_pools`</w:t>
      </w:r>
      <w:r>
        <w:rPr>
          <w:rFonts w:ascii="Times New Roman" w:hAnsi="Times New Roman" w:eastAsia="Times New Roman"/>
          <w:b w:val="0"/>
          <w:i w:val="0"/>
          <w:color w:val="000000"/>
          <w:sz w:val="26"/>
        </w:rPr>
        <w:t>), chỉ sửa/xóa được lịch hẹn và bể lệnh của chính mình, không thể xâm phạm lịch hẹn hay quyền của Tầng 1.</w:t>
      </w:r>
    </w:p>
    <w:p>
      <w:pPr>
        <w:spacing w:line="312" w:lineRule="auto" w:after="120"/>
        <w:ind w:left="425"/>
        <w:jc w:val="both"/>
      </w:pPr>
      <w:r>
        <w:rPr>
          <w:rFonts w:ascii="Times New Roman" w:hAnsi="Times New Roman" w:eastAsia="Times New Roman"/>
          <w:b w:val="0"/>
          <w:i w:val="0"/>
          <w:color w:val="000000"/>
          <w:sz w:val="26"/>
        </w:rPr>
        <w:t xml:space="preserve">- </w:t>
      </w:r>
      <w:r>
        <w:rPr>
          <w:rFonts w:ascii="Times New Roman" w:hAnsi="Times New Roman" w:eastAsia="Times New Roman"/>
          <w:b/>
          <w:i w:val="0"/>
          <w:color w:val="000000"/>
          <w:sz w:val="26"/>
        </w:rPr>
        <w:t>Tầng 1 (Admin – Nguyễn Tuấn Anh):</w:t>
      </w:r>
      <w:r>
        <w:rPr>
          <w:rFonts w:ascii="Times New Roman" w:hAnsi="Times New Roman" w:eastAsia="Times New Roman"/>
          <w:b w:val="0"/>
          <w:i w:val="0"/>
          <w:color w:val="000000"/>
          <w:sz w:val="26"/>
        </w:rPr>
        <w:t xml:space="preserve"> Nắm quyền điều phối chính sách toàn cục (</w:t>
      </w:r>
      <w:r>
        <w:rPr>
          <w:rFonts w:ascii="Times New Roman" w:hAnsi="Times New Roman" w:eastAsia="Times New Roman"/>
          <w:b/>
          <w:i w:val="0"/>
          <w:color w:val="000000"/>
          <w:sz w:val="26"/>
        </w:rPr>
        <w:t>system_policies</w:t>
      </w:r>
      <w:r>
        <w:rPr>
          <w:rFonts w:ascii="Times New Roman" w:hAnsi="Times New Roman" w:eastAsia="Times New Roman"/>
          <w:b w:val="0"/>
          <w:i w:val="0"/>
          <w:color w:val="000000"/>
          <w:sz w:val="26"/>
        </w:rPr>
        <w:t>).</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